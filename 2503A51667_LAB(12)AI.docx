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63BC" w:rsidRDefault="002972DA">
      <w:pPr>
        <w:jc w:val="center"/>
        <w:rPr>
          <w:i/>
        </w:rPr>
      </w:pPr>
      <w:r>
        <w:rPr>
          <w:i/>
        </w:rPr>
        <w:t xml:space="preserve">SR UNIVERSITY | II </w:t>
      </w:r>
      <w:proofErr w:type="gramStart"/>
      <w:r>
        <w:rPr>
          <w:i/>
        </w:rPr>
        <w:t>B.Tech</w:t>
      </w:r>
      <w:proofErr w:type="gramEnd"/>
      <w:r>
        <w:rPr>
          <w:i/>
        </w:rPr>
        <w:t xml:space="preserve"> (CS &amp; AI) | Semester I</w:t>
      </w:r>
    </w:p>
    <w:p w:rsidR="00343A8C" w:rsidRDefault="00343A8C">
      <w:pPr>
        <w:jc w:val="center"/>
      </w:pPr>
      <w:r>
        <w:rPr>
          <w:i/>
        </w:rPr>
        <w:t>B.LAXMI LAHARI</w:t>
      </w:r>
      <w:r>
        <w:rPr>
          <w:i/>
        </w:rPr>
        <w:br/>
        <w:t>2503A51667(BATCH-66)</w:t>
      </w:r>
      <w:bookmarkStart w:id="0" w:name="_GoBack"/>
      <w:bookmarkEnd w:id="0"/>
      <w:r>
        <w:rPr>
          <w:i/>
        </w:rPr>
        <w:br/>
        <w:t>LAB ASSIGNMENT-12(SORTING ALGORITHM)</w:t>
      </w:r>
    </w:p>
    <w:p w:rsidR="001463BC" w:rsidRDefault="001463BC"/>
    <w:p w:rsidR="001463BC" w:rsidRDefault="002972DA">
      <w:pPr>
        <w:pStyle w:val="Heading1"/>
      </w:pPr>
      <w:r>
        <w:t>General Instructions</w:t>
      </w:r>
    </w:p>
    <w:p w:rsidR="001463BC" w:rsidRDefault="002972DA">
      <w:pPr>
        <w:pStyle w:val="ListBullet"/>
      </w:pPr>
      <w:r>
        <w:t>Run the original program before making changes.</w:t>
      </w:r>
    </w:p>
    <w:p w:rsidR="001463BC" w:rsidRDefault="002972DA">
      <w:pPr>
        <w:pStyle w:val="ListBullet"/>
      </w:pPr>
      <w:r>
        <w:t>Identify bugs systematically before asking AI for a complete solution.</w:t>
      </w:r>
    </w:p>
    <w:p w:rsidR="001463BC" w:rsidRDefault="002972DA">
      <w:pPr>
        <w:pStyle w:val="ListBullet"/>
      </w:pPr>
      <w:r>
        <w:t>Use AI to explain causes and suggest fixes.</w:t>
      </w:r>
    </w:p>
    <w:p w:rsidR="001463BC" w:rsidRDefault="002972DA">
      <w:pPr>
        <w:pStyle w:val="ListBullet"/>
      </w:pPr>
      <w:r>
        <w:t xml:space="preserve">Verify every AI </w:t>
      </w:r>
      <w:r>
        <w:t>suggestion by testing it yourself.</w:t>
      </w:r>
    </w:p>
    <w:p w:rsidR="001463BC" w:rsidRDefault="002972DA">
      <w:pPr>
        <w:pStyle w:val="ListBullet"/>
      </w:pPr>
      <w:r>
        <w:t>Record the bug, cause, fix and test result.</w:t>
      </w:r>
    </w:p>
    <w:p w:rsidR="001463BC" w:rsidRDefault="002972DA">
      <w:pPr>
        <w:pStyle w:val="ListBullet"/>
      </w:pPr>
      <w:r>
        <w:t>Do not blindly copy AI-generated code.</w:t>
      </w:r>
    </w:p>
    <w:p w:rsidR="001463BC" w:rsidRDefault="002972DA">
      <w:pPr>
        <w:pStyle w:val="Heading1"/>
      </w:pPr>
      <w:r>
        <w:t>Q1 – AI-Assisted Bubble Sort Analysis</w:t>
      </w:r>
    </w:p>
    <w:p w:rsidR="001463BC" w:rsidRDefault="002972DA">
      <w:r>
        <w:t>Tasks: Implement Bubble Sort in ascending order, count comparisons and swaps, explain one complete p</w:t>
      </w:r>
      <w:r>
        <w:t>ass, test at least three input lists, ask about early-exit optimisation, and compare the original and improved versions.</w:t>
      </w:r>
    </w:p>
    <w:p w:rsidR="001463BC" w:rsidRDefault="002972DA">
      <w:pPr>
        <w:pStyle w:val="Heading2"/>
      </w:pPr>
      <w:r>
        <w:t>1. Bubble Sort – Original Version</w:t>
      </w:r>
    </w:p>
    <w:p w:rsidR="001463BC" w:rsidRDefault="002972DA">
      <w:pPr>
        <w:spacing w:after="80"/>
        <w:ind w:left="360"/>
      </w:pPr>
      <w:r>
        <w:rPr>
          <w:rFonts w:ascii="Consolas" w:hAnsi="Consolas"/>
          <w:sz w:val="18"/>
        </w:rPr>
        <w:t>numbers = [64, 34, 25, 12, 22, 11, 90]</w:t>
      </w:r>
      <w:r>
        <w:rPr>
          <w:rFonts w:ascii="Consolas" w:hAnsi="Consolas"/>
          <w:sz w:val="18"/>
        </w:rPr>
        <w:br/>
      </w:r>
      <w:r>
        <w:rPr>
          <w:rFonts w:ascii="Consolas" w:hAnsi="Consolas"/>
          <w:sz w:val="18"/>
        </w:rPr>
        <w:br/>
        <w:t>comparisons = 0</w:t>
      </w:r>
      <w:r>
        <w:rPr>
          <w:rFonts w:ascii="Consolas" w:hAnsi="Consolas"/>
          <w:sz w:val="18"/>
        </w:rPr>
        <w:br/>
        <w:t>swaps = 0</w:t>
      </w:r>
      <w:r>
        <w:rPr>
          <w:rFonts w:ascii="Consolas" w:hAnsi="Consolas"/>
          <w:sz w:val="18"/>
        </w:rPr>
        <w:br/>
      </w:r>
      <w:r>
        <w:rPr>
          <w:rFonts w:ascii="Consolas" w:hAnsi="Consolas"/>
          <w:sz w:val="18"/>
        </w:rPr>
        <w:br/>
        <w:t>for i in range(len(numbers)):</w:t>
      </w:r>
      <w:r>
        <w:rPr>
          <w:rFonts w:ascii="Consolas" w:hAnsi="Consolas"/>
          <w:sz w:val="18"/>
        </w:rPr>
        <w:br/>
        <w:t xml:space="preserve">    </w:t>
      </w:r>
      <w:r>
        <w:rPr>
          <w:rFonts w:ascii="Consolas" w:hAnsi="Consolas"/>
          <w:sz w:val="18"/>
        </w:rPr>
        <w:t>for j in range(len(numbers) - 1 - i):</w:t>
      </w:r>
      <w:r>
        <w:rPr>
          <w:rFonts w:ascii="Consolas" w:hAnsi="Consolas"/>
          <w:sz w:val="18"/>
        </w:rPr>
        <w:br/>
        <w:t xml:space="preserve">        comparisons += 1</w:t>
      </w:r>
      <w:r>
        <w:rPr>
          <w:rFonts w:ascii="Consolas" w:hAnsi="Consolas"/>
          <w:sz w:val="18"/>
        </w:rPr>
        <w:br/>
      </w:r>
      <w:r>
        <w:rPr>
          <w:rFonts w:ascii="Consolas" w:hAnsi="Consolas"/>
          <w:sz w:val="18"/>
        </w:rPr>
        <w:br/>
        <w:t xml:space="preserve">        if numbers[j] &gt; numbers[j + 1]:</w:t>
      </w:r>
      <w:r>
        <w:rPr>
          <w:rFonts w:ascii="Consolas" w:hAnsi="Consolas"/>
          <w:sz w:val="18"/>
        </w:rPr>
        <w:br/>
        <w:t xml:space="preserve">            numbers[j], numbers[j + 1] = numbers[j + 1], numbers[j]</w:t>
      </w:r>
      <w:r>
        <w:rPr>
          <w:rFonts w:ascii="Consolas" w:hAnsi="Consolas"/>
          <w:sz w:val="18"/>
        </w:rPr>
        <w:br/>
        <w:t xml:space="preserve">            swaps += 1</w:t>
      </w:r>
      <w:r>
        <w:rPr>
          <w:rFonts w:ascii="Consolas" w:hAnsi="Consolas"/>
          <w:sz w:val="18"/>
        </w:rPr>
        <w:br/>
      </w:r>
      <w:r>
        <w:rPr>
          <w:rFonts w:ascii="Consolas" w:hAnsi="Consolas"/>
          <w:sz w:val="18"/>
        </w:rPr>
        <w:br/>
        <w:t>print("Sorted list:", numbers)</w:t>
      </w:r>
      <w:r>
        <w:rPr>
          <w:rFonts w:ascii="Consolas" w:hAnsi="Consolas"/>
          <w:sz w:val="18"/>
        </w:rPr>
        <w:br/>
        <w:t>print("Comparisons:", compari</w:t>
      </w:r>
      <w:r>
        <w:rPr>
          <w:rFonts w:ascii="Consolas" w:hAnsi="Consolas"/>
          <w:sz w:val="18"/>
        </w:rPr>
        <w:t>sons)</w:t>
      </w:r>
      <w:r>
        <w:rPr>
          <w:rFonts w:ascii="Consolas" w:hAnsi="Consolas"/>
          <w:sz w:val="18"/>
        </w:rPr>
        <w:br/>
        <w:t>print("Swaps:", swaps)</w:t>
      </w:r>
    </w:p>
    <w:p w:rsidR="001463BC" w:rsidRDefault="002972DA">
      <w:r>
        <w:t>Output: Sorted list = [11, 12, 22, 25, 34, 64, 90]; Comparisons = 21; Swaps = 14.</w:t>
      </w:r>
    </w:p>
    <w:p w:rsidR="001463BC" w:rsidRDefault="002972DA">
      <w:pPr>
        <w:pStyle w:val="Heading2"/>
      </w:pPr>
      <w:r>
        <w:t>2. One Complete Pass Explanation</w:t>
      </w:r>
    </w:p>
    <w:p w:rsidR="001463BC" w:rsidRDefault="002972DA">
      <w:pPr>
        <w:spacing w:after="80"/>
        <w:ind w:left="360"/>
      </w:pPr>
      <w:r>
        <w:rPr>
          <w:rFonts w:ascii="Consolas" w:hAnsi="Consolas"/>
          <w:sz w:val="18"/>
        </w:rPr>
        <w:t>Initial:</w:t>
      </w:r>
      <w:r>
        <w:rPr>
          <w:rFonts w:ascii="Consolas" w:hAnsi="Consolas"/>
          <w:sz w:val="18"/>
        </w:rPr>
        <w:br/>
        <w:t>[64, 34, 25, 12, 22, 11, 90]</w:t>
      </w:r>
      <w:r>
        <w:rPr>
          <w:rFonts w:ascii="Consolas" w:hAnsi="Consolas"/>
          <w:sz w:val="18"/>
        </w:rPr>
        <w:br/>
      </w:r>
      <w:r>
        <w:rPr>
          <w:rFonts w:ascii="Consolas" w:hAnsi="Consolas"/>
          <w:sz w:val="18"/>
        </w:rPr>
        <w:br/>
        <w:t>64 &gt; 34  → swap</w:t>
      </w:r>
      <w:r>
        <w:rPr>
          <w:rFonts w:ascii="Consolas" w:hAnsi="Consolas"/>
          <w:sz w:val="18"/>
        </w:rPr>
        <w:br/>
        <w:t>[34, 64, 25, 12, 22, 11, 90]</w:t>
      </w:r>
      <w:r>
        <w:rPr>
          <w:rFonts w:ascii="Consolas" w:hAnsi="Consolas"/>
          <w:sz w:val="18"/>
        </w:rPr>
        <w:br/>
      </w:r>
      <w:r>
        <w:rPr>
          <w:rFonts w:ascii="Consolas" w:hAnsi="Consolas"/>
          <w:sz w:val="18"/>
        </w:rPr>
        <w:br/>
        <w:t>64 &gt; 25  → swap</w:t>
      </w:r>
      <w:r>
        <w:rPr>
          <w:rFonts w:ascii="Consolas" w:hAnsi="Consolas"/>
          <w:sz w:val="18"/>
        </w:rPr>
        <w:br/>
        <w:t>[34, 25, 64</w:t>
      </w:r>
      <w:r>
        <w:rPr>
          <w:rFonts w:ascii="Consolas" w:hAnsi="Consolas"/>
          <w:sz w:val="18"/>
        </w:rPr>
        <w:t>, 12, 22, 11, 90]</w:t>
      </w:r>
      <w:r>
        <w:rPr>
          <w:rFonts w:ascii="Consolas" w:hAnsi="Consolas"/>
          <w:sz w:val="18"/>
        </w:rPr>
        <w:br/>
      </w:r>
      <w:r>
        <w:rPr>
          <w:rFonts w:ascii="Consolas" w:hAnsi="Consolas"/>
          <w:sz w:val="18"/>
        </w:rPr>
        <w:br/>
        <w:t>64 &gt; 12  → swap</w:t>
      </w:r>
      <w:r>
        <w:rPr>
          <w:rFonts w:ascii="Consolas" w:hAnsi="Consolas"/>
          <w:sz w:val="18"/>
        </w:rPr>
        <w:br/>
      </w:r>
      <w:r>
        <w:rPr>
          <w:rFonts w:ascii="Consolas" w:hAnsi="Consolas"/>
          <w:sz w:val="18"/>
        </w:rPr>
        <w:lastRenderedPageBreak/>
        <w:t>[34, 25, 12, 64, 22, 11, 90]</w:t>
      </w:r>
      <w:r>
        <w:rPr>
          <w:rFonts w:ascii="Consolas" w:hAnsi="Consolas"/>
          <w:sz w:val="18"/>
        </w:rPr>
        <w:br/>
      </w:r>
      <w:r>
        <w:rPr>
          <w:rFonts w:ascii="Consolas" w:hAnsi="Consolas"/>
          <w:sz w:val="18"/>
        </w:rPr>
        <w:br/>
        <w:t>64 &gt; 22  → swap</w:t>
      </w:r>
      <w:r>
        <w:rPr>
          <w:rFonts w:ascii="Consolas" w:hAnsi="Consolas"/>
          <w:sz w:val="18"/>
        </w:rPr>
        <w:br/>
        <w:t>[34, 25, 12, 22, 64, 11, 90]</w:t>
      </w:r>
      <w:r>
        <w:rPr>
          <w:rFonts w:ascii="Consolas" w:hAnsi="Consolas"/>
          <w:sz w:val="18"/>
        </w:rPr>
        <w:br/>
      </w:r>
      <w:r>
        <w:rPr>
          <w:rFonts w:ascii="Consolas" w:hAnsi="Consolas"/>
          <w:sz w:val="18"/>
        </w:rPr>
        <w:br/>
        <w:t>64 &gt; 11  → swap</w:t>
      </w:r>
      <w:r>
        <w:rPr>
          <w:rFonts w:ascii="Consolas" w:hAnsi="Consolas"/>
          <w:sz w:val="18"/>
        </w:rPr>
        <w:br/>
        <w:t>[34, 25, 12, 22, 11, 64, 90]</w:t>
      </w:r>
      <w:r>
        <w:rPr>
          <w:rFonts w:ascii="Consolas" w:hAnsi="Consolas"/>
          <w:sz w:val="18"/>
        </w:rPr>
        <w:br/>
      </w:r>
      <w:r>
        <w:rPr>
          <w:rFonts w:ascii="Consolas" w:hAnsi="Consolas"/>
          <w:sz w:val="18"/>
        </w:rPr>
        <w:br/>
        <w:t>64 &lt; 90  → no swap</w:t>
      </w:r>
    </w:p>
    <w:p w:rsidR="001463BC" w:rsidRDefault="002972DA">
      <w:r>
        <w:t>After the first pass, the largest element (90) reaches the end of the list.</w:t>
      </w:r>
    </w:p>
    <w:p w:rsidR="001463BC" w:rsidRDefault="002972DA">
      <w:pPr>
        <w:pStyle w:val="Heading2"/>
      </w:pPr>
      <w:r>
        <w:t>3. E</w:t>
      </w:r>
      <w:r>
        <w:t>arly-Exit Optimisation</w:t>
      </w:r>
    </w:p>
    <w:p w:rsidR="001463BC" w:rsidRDefault="002972DA">
      <w:pPr>
        <w:spacing w:after="80"/>
        <w:ind w:left="360"/>
      </w:pPr>
      <w:r>
        <w:rPr>
          <w:rFonts w:ascii="Consolas" w:hAnsi="Consolas"/>
          <w:sz w:val="18"/>
        </w:rPr>
        <w:t>numbers = [64, 34, 25, 12, 22, 11, 90]</w:t>
      </w:r>
      <w:r>
        <w:rPr>
          <w:rFonts w:ascii="Consolas" w:hAnsi="Consolas"/>
          <w:sz w:val="18"/>
        </w:rPr>
        <w:br/>
      </w:r>
      <w:r>
        <w:rPr>
          <w:rFonts w:ascii="Consolas" w:hAnsi="Consolas"/>
          <w:sz w:val="18"/>
        </w:rPr>
        <w:br/>
        <w:t>comparisons = 0</w:t>
      </w:r>
      <w:r>
        <w:rPr>
          <w:rFonts w:ascii="Consolas" w:hAnsi="Consolas"/>
          <w:sz w:val="18"/>
        </w:rPr>
        <w:br/>
        <w:t>swaps = 0</w:t>
      </w:r>
      <w:r>
        <w:rPr>
          <w:rFonts w:ascii="Consolas" w:hAnsi="Consolas"/>
          <w:sz w:val="18"/>
        </w:rPr>
        <w:br/>
      </w:r>
      <w:r>
        <w:rPr>
          <w:rFonts w:ascii="Consolas" w:hAnsi="Consolas"/>
          <w:sz w:val="18"/>
        </w:rPr>
        <w:br/>
        <w:t>for i in range(len(numbers)):</w:t>
      </w:r>
      <w:r>
        <w:rPr>
          <w:rFonts w:ascii="Consolas" w:hAnsi="Consolas"/>
          <w:sz w:val="18"/>
        </w:rPr>
        <w:br/>
        <w:t xml:space="preserve">    swapped = False</w:t>
      </w:r>
      <w:r>
        <w:rPr>
          <w:rFonts w:ascii="Consolas" w:hAnsi="Consolas"/>
          <w:sz w:val="18"/>
        </w:rPr>
        <w:br/>
      </w:r>
      <w:r>
        <w:rPr>
          <w:rFonts w:ascii="Consolas" w:hAnsi="Consolas"/>
          <w:sz w:val="18"/>
        </w:rPr>
        <w:br/>
        <w:t xml:space="preserve">    for j in range(len(numbers) - 1 - i):</w:t>
      </w:r>
      <w:r>
        <w:rPr>
          <w:rFonts w:ascii="Consolas" w:hAnsi="Consolas"/>
          <w:sz w:val="18"/>
        </w:rPr>
        <w:br/>
        <w:t xml:space="preserve">        comparisons += 1</w:t>
      </w:r>
      <w:r>
        <w:rPr>
          <w:rFonts w:ascii="Consolas" w:hAnsi="Consolas"/>
          <w:sz w:val="18"/>
        </w:rPr>
        <w:br/>
      </w:r>
      <w:r>
        <w:rPr>
          <w:rFonts w:ascii="Consolas" w:hAnsi="Consolas"/>
          <w:sz w:val="18"/>
        </w:rPr>
        <w:br/>
        <w:t xml:space="preserve">        if numbers[j] &gt; numbers[j + 1]:</w:t>
      </w:r>
      <w:r>
        <w:rPr>
          <w:rFonts w:ascii="Consolas" w:hAnsi="Consolas"/>
          <w:sz w:val="18"/>
        </w:rPr>
        <w:br/>
        <w:t xml:space="preserve">       </w:t>
      </w:r>
      <w:r>
        <w:rPr>
          <w:rFonts w:ascii="Consolas" w:hAnsi="Consolas"/>
          <w:sz w:val="18"/>
        </w:rPr>
        <w:t xml:space="preserve">     numbers[j], numbers[j + 1] = numbers[j + 1], numbers[j]</w:t>
      </w:r>
      <w:r>
        <w:rPr>
          <w:rFonts w:ascii="Consolas" w:hAnsi="Consolas"/>
          <w:sz w:val="18"/>
        </w:rPr>
        <w:br/>
        <w:t xml:space="preserve">            swaps += 1</w:t>
      </w:r>
      <w:r>
        <w:rPr>
          <w:rFonts w:ascii="Consolas" w:hAnsi="Consolas"/>
          <w:sz w:val="18"/>
        </w:rPr>
        <w:br/>
        <w:t xml:space="preserve">            swapped = True</w:t>
      </w:r>
      <w:r>
        <w:rPr>
          <w:rFonts w:ascii="Consolas" w:hAnsi="Consolas"/>
          <w:sz w:val="18"/>
        </w:rPr>
        <w:br/>
      </w:r>
      <w:r>
        <w:rPr>
          <w:rFonts w:ascii="Consolas" w:hAnsi="Consolas"/>
          <w:sz w:val="18"/>
        </w:rPr>
        <w:br/>
        <w:t xml:space="preserve">    if not swapped:</w:t>
      </w:r>
      <w:r>
        <w:rPr>
          <w:rFonts w:ascii="Consolas" w:hAnsi="Consolas"/>
          <w:sz w:val="18"/>
        </w:rPr>
        <w:br/>
        <w:t xml:space="preserve">        break</w:t>
      </w:r>
      <w:r>
        <w:rPr>
          <w:rFonts w:ascii="Consolas" w:hAnsi="Consolas"/>
          <w:sz w:val="18"/>
        </w:rPr>
        <w:br/>
      </w:r>
      <w:r>
        <w:rPr>
          <w:rFonts w:ascii="Consolas" w:hAnsi="Consolas"/>
          <w:sz w:val="18"/>
        </w:rPr>
        <w:br/>
        <w:t>print("Sorted list:", numbers)</w:t>
      </w:r>
      <w:r>
        <w:rPr>
          <w:rFonts w:ascii="Consolas" w:hAnsi="Consolas"/>
          <w:sz w:val="18"/>
        </w:rPr>
        <w:br/>
        <w:t>print("Comparisons:", comparisons)</w:t>
      </w:r>
      <w:r>
        <w:rPr>
          <w:rFonts w:ascii="Consolas" w:hAnsi="Consolas"/>
          <w:sz w:val="18"/>
        </w:rPr>
        <w:br/>
        <w:t>print("Swaps:", swaps)</w:t>
      </w:r>
    </w:p>
    <w:p w:rsidR="001463BC" w:rsidRDefault="002972DA">
      <w:r>
        <w:t>The optimisation sto</w:t>
      </w:r>
      <w:r>
        <w:t>ps the algorithm when a complete pass makes no swaps. This is useful for already sorted or nearly sorted data.</w:t>
      </w:r>
    </w:p>
    <w:p w:rsidR="001463BC" w:rsidRDefault="002972DA">
      <w:pPr>
        <w:pStyle w:val="Heading2"/>
      </w:pPr>
      <w:r>
        <w:t>4. Test Cases</w:t>
      </w:r>
    </w:p>
    <w:tbl>
      <w:tblPr>
        <w:tblStyle w:val="TableGrid"/>
        <w:tblW w:w="0" w:type="auto"/>
        <w:tblLook w:val="04A0" w:firstRow="1" w:lastRow="0" w:firstColumn="1" w:lastColumn="0" w:noHBand="0" w:noVBand="1"/>
      </w:tblPr>
      <w:tblGrid>
        <w:gridCol w:w="2519"/>
        <w:gridCol w:w="2519"/>
        <w:gridCol w:w="2517"/>
        <w:gridCol w:w="2515"/>
      </w:tblGrid>
      <w:tr w:rsidR="001463BC">
        <w:tc>
          <w:tcPr>
            <w:tcW w:w="2520" w:type="dxa"/>
          </w:tcPr>
          <w:p w:rsidR="001463BC" w:rsidRDefault="002972DA">
            <w:r>
              <w:rPr>
                <w:b/>
              </w:rPr>
              <w:t>Input</w:t>
            </w:r>
          </w:p>
        </w:tc>
        <w:tc>
          <w:tcPr>
            <w:tcW w:w="2520" w:type="dxa"/>
          </w:tcPr>
          <w:p w:rsidR="001463BC" w:rsidRDefault="002972DA">
            <w:r>
              <w:rPr>
                <w:b/>
              </w:rPr>
              <w:t>Sorted Output</w:t>
            </w:r>
          </w:p>
        </w:tc>
        <w:tc>
          <w:tcPr>
            <w:tcW w:w="2520" w:type="dxa"/>
          </w:tcPr>
          <w:p w:rsidR="001463BC" w:rsidRDefault="002972DA">
            <w:r>
              <w:rPr>
                <w:b/>
              </w:rPr>
              <w:t>Comparisons</w:t>
            </w:r>
          </w:p>
        </w:tc>
        <w:tc>
          <w:tcPr>
            <w:tcW w:w="2520" w:type="dxa"/>
          </w:tcPr>
          <w:p w:rsidR="001463BC" w:rsidRDefault="002972DA">
            <w:r>
              <w:rPr>
                <w:b/>
              </w:rPr>
              <w:t>Swaps</w:t>
            </w:r>
          </w:p>
        </w:tc>
      </w:tr>
      <w:tr w:rsidR="001463BC">
        <w:tc>
          <w:tcPr>
            <w:tcW w:w="2520" w:type="dxa"/>
          </w:tcPr>
          <w:p w:rsidR="001463BC" w:rsidRDefault="002972DA">
            <w:r>
              <w:t>[64,34,25,12,22,11,90]</w:t>
            </w:r>
          </w:p>
        </w:tc>
        <w:tc>
          <w:tcPr>
            <w:tcW w:w="2520" w:type="dxa"/>
          </w:tcPr>
          <w:p w:rsidR="001463BC" w:rsidRDefault="002972DA">
            <w:r>
              <w:t>[11,12,22,25,34,64,90]</w:t>
            </w:r>
          </w:p>
        </w:tc>
        <w:tc>
          <w:tcPr>
            <w:tcW w:w="2520" w:type="dxa"/>
          </w:tcPr>
          <w:p w:rsidR="001463BC" w:rsidRDefault="002972DA">
            <w:r>
              <w:t>21</w:t>
            </w:r>
          </w:p>
        </w:tc>
        <w:tc>
          <w:tcPr>
            <w:tcW w:w="2520" w:type="dxa"/>
          </w:tcPr>
          <w:p w:rsidR="001463BC" w:rsidRDefault="002972DA">
            <w:r>
              <w:t>14</w:t>
            </w:r>
          </w:p>
        </w:tc>
      </w:tr>
      <w:tr w:rsidR="001463BC">
        <w:tc>
          <w:tcPr>
            <w:tcW w:w="2520" w:type="dxa"/>
          </w:tcPr>
          <w:p w:rsidR="001463BC" w:rsidRDefault="002972DA">
            <w:r>
              <w:t>[1,2,3,4,5]</w:t>
            </w:r>
          </w:p>
        </w:tc>
        <w:tc>
          <w:tcPr>
            <w:tcW w:w="2520" w:type="dxa"/>
          </w:tcPr>
          <w:p w:rsidR="001463BC" w:rsidRDefault="002972DA">
            <w:r>
              <w:t>[1,2,3,4,5]</w:t>
            </w:r>
          </w:p>
        </w:tc>
        <w:tc>
          <w:tcPr>
            <w:tcW w:w="2520" w:type="dxa"/>
          </w:tcPr>
          <w:p w:rsidR="001463BC" w:rsidRDefault="002972DA">
            <w:r>
              <w:t>10</w:t>
            </w:r>
          </w:p>
        </w:tc>
        <w:tc>
          <w:tcPr>
            <w:tcW w:w="2520" w:type="dxa"/>
          </w:tcPr>
          <w:p w:rsidR="001463BC" w:rsidRDefault="002972DA">
            <w:r>
              <w:t>0</w:t>
            </w:r>
          </w:p>
        </w:tc>
      </w:tr>
      <w:tr w:rsidR="001463BC">
        <w:tc>
          <w:tcPr>
            <w:tcW w:w="2520" w:type="dxa"/>
          </w:tcPr>
          <w:p w:rsidR="001463BC" w:rsidRDefault="002972DA">
            <w:r>
              <w:t>[5,4,3,2,1]</w:t>
            </w:r>
          </w:p>
        </w:tc>
        <w:tc>
          <w:tcPr>
            <w:tcW w:w="2520" w:type="dxa"/>
          </w:tcPr>
          <w:p w:rsidR="001463BC" w:rsidRDefault="002972DA">
            <w:r>
              <w:t>[1,2,3,4,5]</w:t>
            </w:r>
          </w:p>
        </w:tc>
        <w:tc>
          <w:tcPr>
            <w:tcW w:w="2520" w:type="dxa"/>
          </w:tcPr>
          <w:p w:rsidR="001463BC" w:rsidRDefault="002972DA">
            <w:r>
              <w:t>10</w:t>
            </w:r>
          </w:p>
        </w:tc>
        <w:tc>
          <w:tcPr>
            <w:tcW w:w="2520" w:type="dxa"/>
          </w:tcPr>
          <w:p w:rsidR="001463BC" w:rsidRDefault="002972DA">
            <w:r>
              <w:t>10</w:t>
            </w:r>
          </w:p>
        </w:tc>
      </w:tr>
    </w:tbl>
    <w:p w:rsidR="001463BC" w:rsidRDefault="002972DA">
      <w:r>
        <w:t>Conclusion: Early-exit Bubble Sort avoids unnecessary passes when the list is already sorted or nearly sorted.</w:t>
      </w:r>
    </w:p>
    <w:p w:rsidR="001463BC" w:rsidRDefault="002972DA">
      <w:pPr>
        <w:pStyle w:val="Heading1"/>
      </w:pPr>
      <w:r>
        <w:t>Q2 – Linear Search vs Binary Search</w:t>
      </w:r>
    </w:p>
    <w:p w:rsidR="001463BC" w:rsidRDefault="002972DA">
      <w:r>
        <w:t>Tasks: Implement Linear Search and Binary Search, count comparisons, test firs</w:t>
      </w:r>
      <w:r>
        <w:t>t/middle/last/absent elements, explain why Binary Search requires sorted data, compare use cases, and suggest a valid optimisation.</w:t>
      </w:r>
    </w:p>
    <w:p w:rsidR="001463BC" w:rsidRDefault="002972DA">
      <w:pPr>
        <w:pStyle w:val="Heading2"/>
      </w:pPr>
      <w:r>
        <w:t>1. Linear Search</w:t>
      </w:r>
    </w:p>
    <w:p w:rsidR="001463BC" w:rsidRDefault="002972DA">
      <w:pPr>
        <w:spacing w:after="80"/>
        <w:ind w:left="360"/>
      </w:pPr>
      <w:r>
        <w:rPr>
          <w:rFonts w:ascii="Consolas" w:hAnsi="Consolas"/>
          <w:sz w:val="18"/>
        </w:rPr>
        <w:t>def linear_search(numbers, target):</w:t>
      </w:r>
      <w:r>
        <w:rPr>
          <w:rFonts w:ascii="Consolas" w:hAnsi="Consolas"/>
          <w:sz w:val="18"/>
        </w:rPr>
        <w:br/>
        <w:t xml:space="preserve">    comparisons = 0</w:t>
      </w:r>
      <w:r>
        <w:rPr>
          <w:rFonts w:ascii="Consolas" w:hAnsi="Consolas"/>
          <w:sz w:val="18"/>
        </w:rPr>
        <w:br/>
      </w:r>
      <w:r>
        <w:rPr>
          <w:rFonts w:ascii="Consolas" w:hAnsi="Consolas"/>
          <w:sz w:val="18"/>
        </w:rPr>
        <w:br/>
      </w:r>
      <w:r>
        <w:rPr>
          <w:rFonts w:ascii="Consolas" w:hAnsi="Consolas"/>
          <w:sz w:val="18"/>
        </w:rPr>
        <w:lastRenderedPageBreak/>
        <w:t xml:space="preserve">    for i in range(len(numbers)):</w:t>
      </w:r>
      <w:r>
        <w:rPr>
          <w:rFonts w:ascii="Consolas" w:hAnsi="Consolas"/>
          <w:sz w:val="18"/>
        </w:rPr>
        <w:br/>
        <w:t xml:space="preserve">        comparis</w:t>
      </w:r>
      <w:r>
        <w:rPr>
          <w:rFonts w:ascii="Consolas" w:hAnsi="Consolas"/>
          <w:sz w:val="18"/>
        </w:rPr>
        <w:t>ons += 1</w:t>
      </w:r>
      <w:r>
        <w:rPr>
          <w:rFonts w:ascii="Consolas" w:hAnsi="Consolas"/>
          <w:sz w:val="18"/>
        </w:rPr>
        <w:br/>
      </w:r>
      <w:r>
        <w:rPr>
          <w:rFonts w:ascii="Consolas" w:hAnsi="Consolas"/>
          <w:sz w:val="18"/>
        </w:rPr>
        <w:br/>
        <w:t xml:space="preserve">        if numbers[i] == target:</w:t>
      </w:r>
      <w:r>
        <w:rPr>
          <w:rFonts w:ascii="Consolas" w:hAnsi="Consolas"/>
          <w:sz w:val="18"/>
        </w:rPr>
        <w:br/>
        <w:t xml:space="preserve">            return i, comparisons</w:t>
      </w:r>
      <w:r>
        <w:rPr>
          <w:rFonts w:ascii="Consolas" w:hAnsi="Consolas"/>
          <w:sz w:val="18"/>
        </w:rPr>
        <w:br/>
      </w:r>
      <w:r>
        <w:rPr>
          <w:rFonts w:ascii="Consolas" w:hAnsi="Consolas"/>
          <w:sz w:val="18"/>
        </w:rPr>
        <w:br/>
        <w:t xml:space="preserve">    return -1, comparisons</w:t>
      </w:r>
    </w:p>
    <w:p w:rsidR="001463BC" w:rsidRDefault="002972DA">
      <w:pPr>
        <w:pStyle w:val="Heading2"/>
      </w:pPr>
      <w:r>
        <w:t>2. Binary Search</w:t>
      </w:r>
    </w:p>
    <w:p w:rsidR="001463BC" w:rsidRDefault="002972DA">
      <w:pPr>
        <w:spacing w:after="80"/>
        <w:ind w:left="360"/>
      </w:pPr>
      <w:r>
        <w:rPr>
          <w:rFonts w:ascii="Consolas" w:hAnsi="Consolas"/>
          <w:sz w:val="18"/>
        </w:rPr>
        <w:t>def binary_search(numbers, target):</w:t>
      </w:r>
      <w:r>
        <w:rPr>
          <w:rFonts w:ascii="Consolas" w:hAnsi="Consolas"/>
          <w:sz w:val="18"/>
        </w:rPr>
        <w:br/>
        <w:t xml:space="preserve">    low = 0</w:t>
      </w:r>
      <w:r>
        <w:rPr>
          <w:rFonts w:ascii="Consolas" w:hAnsi="Consolas"/>
          <w:sz w:val="18"/>
        </w:rPr>
        <w:br/>
        <w:t xml:space="preserve">    high = len(numbers) - 1</w:t>
      </w:r>
      <w:r>
        <w:rPr>
          <w:rFonts w:ascii="Consolas" w:hAnsi="Consolas"/>
          <w:sz w:val="18"/>
        </w:rPr>
        <w:br/>
        <w:t xml:space="preserve">    comparisons = 0</w:t>
      </w:r>
      <w:r>
        <w:rPr>
          <w:rFonts w:ascii="Consolas" w:hAnsi="Consolas"/>
          <w:sz w:val="18"/>
        </w:rPr>
        <w:br/>
      </w:r>
      <w:r>
        <w:rPr>
          <w:rFonts w:ascii="Consolas" w:hAnsi="Consolas"/>
          <w:sz w:val="18"/>
        </w:rPr>
        <w:br/>
        <w:t xml:space="preserve">    while low &lt;= high:</w:t>
      </w:r>
      <w:r>
        <w:rPr>
          <w:rFonts w:ascii="Consolas" w:hAnsi="Consolas"/>
          <w:sz w:val="18"/>
        </w:rPr>
        <w:br/>
        <w:t xml:space="preserve">        mid = </w:t>
      </w:r>
      <w:r>
        <w:rPr>
          <w:rFonts w:ascii="Consolas" w:hAnsi="Consolas"/>
          <w:sz w:val="18"/>
        </w:rPr>
        <w:t>(low + high) // 2</w:t>
      </w:r>
      <w:r>
        <w:rPr>
          <w:rFonts w:ascii="Consolas" w:hAnsi="Consolas"/>
          <w:sz w:val="18"/>
        </w:rPr>
        <w:br/>
        <w:t xml:space="preserve">        comparisons += 1</w:t>
      </w:r>
      <w:r>
        <w:rPr>
          <w:rFonts w:ascii="Consolas" w:hAnsi="Consolas"/>
          <w:sz w:val="18"/>
        </w:rPr>
        <w:br/>
      </w:r>
      <w:r>
        <w:rPr>
          <w:rFonts w:ascii="Consolas" w:hAnsi="Consolas"/>
          <w:sz w:val="18"/>
        </w:rPr>
        <w:br/>
        <w:t xml:space="preserve">        if numbers[mid] == target:</w:t>
      </w:r>
      <w:r>
        <w:rPr>
          <w:rFonts w:ascii="Consolas" w:hAnsi="Consolas"/>
          <w:sz w:val="18"/>
        </w:rPr>
        <w:br/>
        <w:t xml:space="preserve">            return mid, comparisons</w:t>
      </w:r>
      <w:r>
        <w:rPr>
          <w:rFonts w:ascii="Consolas" w:hAnsi="Consolas"/>
          <w:sz w:val="18"/>
        </w:rPr>
        <w:br/>
      </w:r>
      <w:r>
        <w:rPr>
          <w:rFonts w:ascii="Consolas" w:hAnsi="Consolas"/>
          <w:sz w:val="18"/>
        </w:rPr>
        <w:br/>
        <w:t xml:space="preserve">        elif numbers[mid] &lt; target:</w:t>
      </w:r>
      <w:r>
        <w:rPr>
          <w:rFonts w:ascii="Consolas" w:hAnsi="Consolas"/>
          <w:sz w:val="18"/>
        </w:rPr>
        <w:br/>
        <w:t xml:space="preserve">            low = mid + 1</w:t>
      </w:r>
      <w:r>
        <w:rPr>
          <w:rFonts w:ascii="Consolas" w:hAnsi="Consolas"/>
          <w:sz w:val="18"/>
        </w:rPr>
        <w:br/>
      </w:r>
      <w:r>
        <w:rPr>
          <w:rFonts w:ascii="Consolas" w:hAnsi="Consolas"/>
          <w:sz w:val="18"/>
        </w:rPr>
        <w:br/>
        <w:t xml:space="preserve">        else:</w:t>
      </w:r>
      <w:r>
        <w:rPr>
          <w:rFonts w:ascii="Consolas" w:hAnsi="Consolas"/>
          <w:sz w:val="18"/>
        </w:rPr>
        <w:br/>
        <w:t xml:space="preserve">            high = mid - 1</w:t>
      </w:r>
      <w:r>
        <w:rPr>
          <w:rFonts w:ascii="Consolas" w:hAnsi="Consolas"/>
          <w:sz w:val="18"/>
        </w:rPr>
        <w:br/>
      </w:r>
      <w:r>
        <w:rPr>
          <w:rFonts w:ascii="Consolas" w:hAnsi="Consolas"/>
          <w:sz w:val="18"/>
        </w:rPr>
        <w:br/>
        <w:t xml:space="preserve">    return -1, comparisons</w:t>
      </w:r>
    </w:p>
    <w:p w:rsidR="001463BC" w:rsidRDefault="002972DA">
      <w:pPr>
        <w:pStyle w:val="Heading2"/>
      </w:pPr>
      <w:r>
        <w:t xml:space="preserve">3. Test </w:t>
      </w:r>
      <w:r>
        <w:t>Program</w:t>
      </w:r>
    </w:p>
    <w:p w:rsidR="001463BC" w:rsidRDefault="002972DA">
      <w:pPr>
        <w:spacing w:after="80"/>
        <w:ind w:left="360"/>
      </w:pPr>
      <w:r>
        <w:rPr>
          <w:rFonts w:ascii="Consolas" w:hAnsi="Consolas"/>
          <w:sz w:val="18"/>
        </w:rPr>
        <w:t>numbers = [5, 12, 18, 23, 31, 45, 56, 72, 89]</w:t>
      </w:r>
      <w:r>
        <w:rPr>
          <w:rFonts w:ascii="Consolas" w:hAnsi="Consolas"/>
          <w:sz w:val="18"/>
        </w:rPr>
        <w:br/>
        <w:t>targets = [5, 31, 89, 100]</w:t>
      </w:r>
      <w:r>
        <w:rPr>
          <w:rFonts w:ascii="Consolas" w:hAnsi="Consolas"/>
          <w:sz w:val="18"/>
        </w:rPr>
        <w:br/>
      </w:r>
      <w:r>
        <w:rPr>
          <w:rFonts w:ascii="Consolas" w:hAnsi="Consolas"/>
          <w:sz w:val="18"/>
        </w:rPr>
        <w:br/>
        <w:t>for target in targets:</w:t>
      </w:r>
      <w:r>
        <w:rPr>
          <w:rFonts w:ascii="Consolas" w:hAnsi="Consolas"/>
          <w:sz w:val="18"/>
        </w:rPr>
        <w:br/>
        <w:t xml:space="preserve">    l_index, l_comparisons = linear_search(numbers, target)</w:t>
      </w:r>
      <w:r>
        <w:rPr>
          <w:rFonts w:ascii="Consolas" w:hAnsi="Consolas"/>
          <w:sz w:val="18"/>
        </w:rPr>
        <w:br/>
        <w:t xml:space="preserve">    b_index, b_comparisons = binary_search(numbers, target)</w:t>
      </w:r>
      <w:r>
        <w:rPr>
          <w:rFonts w:ascii="Consolas" w:hAnsi="Consolas"/>
          <w:sz w:val="18"/>
        </w:rPr>
        <w:br/>
      </w:r>
      <w:r>
        <w:rPr>
          <w:rFonts w:ascii="Consolas" w:hAnsi="Consolas"/>
          <w:sz w:val="18"/>
        </w:rPr>
        <w:br/>
        <w:t xml:space="preserve">    print("\nTarget:", target)</w:t>
      </w:r>
      <w:r>
        <w:rPr>
          <w:rFonts w:ascii="Consolas" w:hAnsi="Consolas"/>
          <w:sz w:val="18"/>
        </w:rPr>
        <w:br/>
        <w:t xml:space="preserve">    print("Linear Search:", l_index)</w:t>
      </w:r>
      <w:r>
        <w:rPr>
          <w:rFonts w:ascii="Consolas" w:hAnsi="Consolas"/>
          <w:sz w:val="18"/>
        </w:rPr>
        <w:br/>
        <w:t xml:space="preserve">    print("Linear Comparisons:", l_comparisons)</w:t>
      </w:r>
      <w:r>
        <w:rPr>
          <w:rFonts w:ascii="Consolas" w:hAnsi="Consolas"/>
          <w:sz w:val="18"/>
        </w:rPr>
        <w:br/>
        <w:t xml:space="preserve">    print("Binary Search:", b_index)</w:t>
      </w:r>
      <w:r>
        <w:rPr>
          <w:rFonts w:ascii="Consolas" w:hAnsi="Consolas"/>
          <w:sz w:val="18"/>
        </w:rPr>
        <w:br/>
        <w:t xml:space="preserve">    print("Binary Comparisons:", b_comparisons)</w:t>
      </w:r>
    </w:p>
    <w:tbl>
      <w:tblPr>
        <w:tblStyle w:val="TableGrid"/>
        <w:tblW w:w="0" w:type="auto"/>
        <w:tblLook w:val="04A0" w:firstRow="1" w:lastRow="0" w:firstColumn="1" w:lastColumn="0" w:noHBand="0" w:noVBand="1"/>
      </w:tblPr>
      <w:tblGrid>
        <w:gridCol w:w="2520"/>
        <w:gridCol w:w="2520"/>
        <w:gridCol w:w="2520"/>
        <w:gridCol w:w="2520"/>
      </w:tblGrid>
      <w:tr w:rsidR="001463BC">
        <w:tc>
          <w:tcPr>
            <w:tcW w:w="2520" w:type="dxa"/>
          </w:tcPr>
          <w:p w:rsidR="001463BC" w:rsidRDefault="002972DA">
            <w:r>
              <w:rPr>
                <w:b/>
              </w:rPr>
              <w:t>Target</w:t>
            </w:r>
          </w:p>
        </w:tc>
        <w:tc>
          <w:tcPr>
            <w:tcW w:w="2520" w:type="dxa"/>
          </w:tcPr>
          <w:p w:rsidR="001463BC" w:rsidRDefault="002972DA">
            <w:r>
              <w:rPr>
                <w:b/>
              </w:rPr>
              <w:t>Position</w:t>
            </w:r>
          </w:p>
        </w:tc>
        <w:tc>
          <w:tcPr>
            <w:tcW w:w="2520" w:type="dxa"/>
          </w:tcPr>
          <w:p w:rsidR="001463BC" w:rsidRDefault="002972DA">
            <w:r>
              <w:rPr>
                <w:b/>
              </w:rPr>
              <w:t>Linear Comparisons</w:t>
            </w:r>
          </w:p>
        </w:tc>
        <w:tc>
          <w:tcPr>
            <w:tcW w:w="2520" w:type="dxa"/>
          </w:tcPr>
          <w:p w:rsidR="001463BC" w:rsidRDefault="002972DA">
            <w:r>
              <w:rPr>
                <w:b/>
              </w:rPr>
              <w:t>Binary Comparisons</w:t>
            </w:r>
          </w:p>
        </w:tc>
      </w:tr>
      <w:tr w:rsidR="001463BC">
        <w:tc>
          <w:tcPr>
            <w:tcW w:w="2520" w:type="dxa"/>
          </w:tcPr>
          <w:p w:rsidR="001463BC" w:rsidRDefault="002972DA">
            <w:r>
              <w:t>5</w:t>
            </w:r>
          </w:p>
        </w:tc>
        <w:tc>
          <w:tcPr>
            <w:tcW w:w="2520" w:type="dxa"/>
          </w:tcPr>
          <w:p w:rsidR="001463BC" w:rsidRDefault="002972DA">
            <w:r>
              <w:t>0</w:t>
            </w:r>
          </w:p>
        </w:tc>
        <w:tc>
          <w:tcPr>
            <w:tcW w:w="2520" w:type="dxa"/>
          </w:tcPr>
          <w:p w:rsidR="001463BC" w:rsidRDefault="002972DA">
            <w:r>
              <w:t>1</w:t>
            </w:r>
          </w:p>
        </w:tc>
        <w:tc>
          <w:tcPr>
            <w:tcW w:w="2520" w:type="dxa"/>
          </w:tcPr>
          <w:p w:rsidR="001463BC" w:rsidRDefault="002972DA">
            <w:r>
              <w:t>3</w:t>
            </w:r>
          </w:p>
        </w:tc>
      </w:tr>
      <w:tr w:rsidR="001463BC">
        <w:tc>
          <w:tcPr>
            <w:tcW w:w="2520" w:type="dxa"/>
          </w:tcPr>
          <w:p w:rsidR="001463BC" w:rsidRDefault="002972DA">
            <w:r>
              <w:t>31</w:t>
            </w:r>
          </w:p>
        </w:tc>
        <w:tc>
          <w:tcPr>
            <w:tcW w:w="2520" w:type="dxa"/>
          </w:tcPr>
          <w:p w:rsidR="001463BC" w:rsidRDefault="002972DA">
            <w:r>
              <w:t>4</w:t>
            </w:r>
          </w:p>
        </w:tc>
        <w:tc>
          <w:tcPr>
            <w:tcW w:w="2520" w:type="dxa"/>
          </w:tcPr>
          <w:p w:rsidR="001463BC" w:rsidRDefault="002972DA">
            <w:r>
              <w:t>5</w:t>
            </w:r>
          </w:p>
        </w:tc>
        <w:tc>
          <w:tcPr>
            <w:tcW w:w="2520" w:type="dxa"/>
          </w:tcPr>
          <w:p w:rsidR="001463BC" w:rsidRDefault="002972DA">
            <w:r>
              <w:t>1</w:t>
            </w:r>
          </w:p>
        </w:tc>
      </w:tr>
      <w:tr w:rsidR="001463BC">
        <w:tc>
          <w:tcPr>
            <w:tcW w:w="2520" w:type="dxa"/>
          </w:tcPr>
          <w:p w:rsidR="001463BC" w:rsidRDefault="002972DA">
            <w:r>
              <w:t>89</w:t>
            </w:r>
          </w:p>
        </w:tc>
        <w:tc>
          <w:tcPr>
            <w:tcW w:w="2520" w:type="dxa"/>
          </w:tcPr>
          <w:p w:rsidR="001463BC" w:rsidRDefault="002972DA">
            <w:r>
              <w:t>8</w:t>
            </w:r>
          </w:p>
        </w:tc>
        <w:tc>
          <w:tcPr>
            <w:tcW w:w="2520" w:type="dxa"/>
          </w:tcPr>
          <w:p w:rsidR="001463BC" w:rsidRDefault="002972DA">
            <w:r>
              <w:t>9</w:t>
            </w:r>
          </w:p>
        </w:tc>
        <w:tc>
          <w:tcPr>
            <w:tcW w:w="2520" w:type="dxa"/>
          </w:tcPr>
          <w:p w:rsidR="001463BC" w:rsidRDefault="002972DA">
            <w:r>
              <w:t>4</w:t>
            </w:r>
          </w:p>
        </w:tc>
      </w:tr>
      <w:tr w:rsidR="001463BC">
        <w:tc>
          <w:tcPr>
            <w:tcW w:w="2520" w:type="dxa"/>
          </w:tcPr>
          <w:p w:rsidR="001463BC" w:rsidRDefault="002972DA">
            <w:r>
              <w:t>100</w:t>
            </w:r>
          </w:p>
        </w:tc>
        <w:tc>
          <w:tcPr>
            <w:tcW w:w="2520" w:type="dxa"/>
          </w:tcPr>
          <w:p w:rsidR="001463BC" w:rsidRDefault="002972DA">
            <w:r>
              <w:t>Not found</w:t>
            </w:r>
          </w:p>
        </w:tc>
        <w:tc>
          <w:tcPr>
            <w:tcW w:w="2520" w:type="dxa"/>
          </w:tcPr>
          <w:p w:rsidR="001463BC" w:rsidRDefault="002972DA">
            <w:r>
              <w:t>9</w:t>
            </w:r>
          </w:p>
        </w:tc>
        <w:tc>
          <w:tcPr>
            <w:tcW w:w="2520" w:type="dxa"/>
          </w:tcPr>
          <w:p w:rsidR="001463BC" w:rsidRDefault="002972DA">
            <w:r>
              <w:t>4</w:t>
            </w:r>
          </w:p>
        </w:tc>
      </w:tr>
    </w:tbl>
    <w:p w:rsidR="001463BC" w:rsidRDefault="002972DA">
      <w:pPr>
        <w:pStyle w:val="Heading2"/>
      </w:pPr>
      <w:r>
        <w:t>4. Why Binary Search Needs Sorted Data</w:t>
      </w:r>
    </w:p>
    <w:p w:rsidR="001463BC" w:rsidRDefault="002972DA">
      <w:r>
        <w:t>Binary Search checks the middle element and eliminates either the left or right half. This decision is valid only when the elements are ordered. Without sorted data, we cannot safely discard half of</w:t>
      </w:r>
      <w:r>
        <w:t xml:space="preserve"> the list.</w:t>
      </w:r>
    </w:p>
    <w:p w:rsidR="001463BC" w:rsidRDefault="002972DA">
      <w:pPr>
        <w:pStyle w:val="Heading2"/>
      </w:pPr>
      <w:r>
        <w:t>5. Complexity and Use Cases</w:t>
      </w:r>
    </w:p>
    <w:tbl>
      <w:tblPr>
        <w:tblStyle w:val="TableGrid"/>
        <w:tblW w:w="0" w:type="auto"/>
        <w:tblLook w:val="04A0" w:firstRow="1" w:lastRow="0" w:firstColumn="1" w:lastColumn="0" w:noHBand="0" w:noVBand="1"/>
      </w:tblPr>
      <w:tblGrid>
        <w:gridCol w:w="3360"/>
        <w:gridCol w:w="3360"/>
        <w:gridCol w:w="3360"/>
      </w:tblGrid>
      <w:tr w:rsidR="001463BC">
        <w:tc>
          <w:tcPr>
            <w:tcW w:w="3360" w:type="dxa"/>
          </w:tcPr>
          <w:p w:rsidR="001463BC" w:rsidRDefault="002972DA">
            <w:r>
              <w:rPr>
                <w:b/>
              </w:rPr>
              <w:t>Algorithm</w:t>
            </w:r>
          </w:p>
        </w:tc>
        <w:tc>
          <w:tcPr>
            <w:tcW w:w="3360" w:type="dxa"/>
          </w:tcPr>
          <w:p w:rsidR="001463BC" w:rsidRDefault="002972DA">
            <w:r>
              <w:rPr>
                <w:b/>
              </w:rPr>
              <w:t>Time Complexity</w:t>
            </w:r>
          </w:p>
        </w:tc>
        <w:tc>
          <w:tcPr>
            <w:tcW w:w="3360" w:type="dxa"/>
          </w:tcPr>
          <w:p w:rsidR="001463BC" w:rsidRDefault="002972DA">
            <w:r>
              <w:rPr>
                <w:b/>
              </w:rPr>
              <w:t>Suitable Use</w:t>
            </w:r>
          </w:p>
        </w:tc>
      </w:tr>
      <w:tr w:rsidR="001463BC">
        <w:tc>
          <w:tcPr>
            <w:tcW w:w="3360" w:type="dxa"/>
          </w:tcPr>
          <w:p w:rsidR="001463BC" w:rsidRDefault="002972DA">
            <w:r>
              <w:lastRenderedPageBreak/>
              <w:t>Linear Search</w:t>
            </w:r>
          </w:p>
        </w:tc>
        <w:tc>
          <w:tcPr>
            <w:tcW w:w="3360" w:type="dxa"/>
          </w:tcPr>
          <w:p w:rsidR="001463BC" w:rsidRDefault="002972DA">
            <w:r>
              <w:t>O(n)</w:t>
            </w:r>
          </w:p>
        </w:tc>
        <w:tc>
          <w:tcPr>
            <w:tcW w:w="3360" w:type="dxa"/>
          </w:tcPr>
          <w:p w:rsidR="001463BC" w:rsidRDefault="002972DA">
            <w:r>
              <w:t>Small or unsorted data</w:t>
            </w:r>
          </w:p>
        </w:tc>
      </w:tr>
      <w:tr w:rsidR="001463BC">
        <w:tc>
          <w:tcPr>
            <w:tcW w:w="3360" w:type="dxa"/>
          </w:tcPr>
          <w:p w:rsidR="001463BC" w:rsidRDefault="002972DA">
            <w:r>
              <w:t>Binary Search</w:t>
            </w:r>
          </w:p>
        </w:tc>
        <w:tc>
          <w:tcPr>
            <w:tcW w:w="3360" w:type="dxa"/>
          </w:tcPr>
          <w:p w:rsidR="001463BC" w:rsidRDefault="002972DA">
            <w:r>
              <w:t>O(log n)</w:t>
            </w:r>
          </w:p>
        </w:tc>
        <w:tc>
          <w:tcPr>
            <w:tcW w:w="3360" w:type="dxa"/>
          </w:tcPr>
          <w:p w:rsidR="001463BC" w:rsidRDefault="002972DA">
            <w:r>
              <w:t>Large, sorted data</w:t>
            </w:r>
          </w:p>
        </w:tc>
      </w:tr>
    </w:tbl>
    <w:p w:rsidR="001463BC" w:rsidRDefault="002972DA">
      <w:r>
        <w:t>Valid optimisation: If the same data will be searched many times, sort it once and then use</w:t>
      </w:r>
      <w:r>
        <w:t xml:space="preserve"> Binary Search for repeated searches.</w:t>
      </w:r>
    </w:p>
    <w:p w:rsidR="001463BC" w:rsidRDefault="002972DA">
      <w:pPr>
        <w:pStyle w:val="Heading1"/>
      </w:pPr>
      <w:r>
        <w:t>Q3 – Compare Sorting Algorithms</w:t>
      </w:r>
    </w:p>
    <w:p w:rsidR="001463BC" w:rsidRDefault="002972DA">
      <w:r>
        <w:t xml:space="preserve">Tasks: Implement Bubble Sort, Selection Sort and Insertion Sort using the same input; count comparisons and swaps/shifts; explain strengths and weaknesses; identify the best algorithm </w:t>
      </w:r>
      <w:r>
        <w:t>for nearly sorted data; and compare experimental results with theoretical complexity.</w:t>
      </w:r>
    </w:p>
    <w:p w:rsidR="001463BC" w:rsidRDefault="002972DA">
      <w:pPr>
        <w:spacing w:after="80"/>
        <w:ind w:left="360"/>
      </w:pPr>
      <w:r>
        <w:rPr>
          <w:rFonts w:ascii="Consolas" w:hAnsi="Consolas"/>
          <w:sz w:val="18"/>
        </w:rPr>
        <w:t>data = [45, 12, 78, 34, 23, 89, 5, 67, 10, 56]</w:t>
      </w:r>
    </w:p>
    <w:p w:rsidR="001463BC" w:rsidRDefault="002972DA">
      <w:pPr>
        <w:pStyle w:val="Heading2"/>
      </w:pPr>
      <w:r>
        <w:t>Complete Program</w:t>
      </w:r>
    </w:p>
    <w:p w:rsidR="001463BC" w:rsidRDefault="002972DA">
      <w:pPr>
        <w:spacing w:after="80"/>
        <w:ind w:left="360"/>
      </w:pPr>
      <w:r>
        <w:rPr>
          <w:rFonts w:ascii="Consolas" w:hAnsi="Consolas"/>
          <w:sz w:val="18"/>
        </w:rPr>
        <w:t>data = [45, 12, 78, 34, 23, 89, 5, 67, 10, 56]</w:t>
      </w:r>
      <w:r>
        <w:rPr>
          <w:rFonts w:ascii="Consolas" w:hAnsi="Consolas"/>
          <w:sz w:val="18"/>
        </w:rPr>
        <w:br/>
      </w:r>
      <w:r>
        <w:rPr>
          <w:rFonts w:ascii="Consolas" w:hAnsi="Consolas"/>
          <w:sz w:val="18"/>
        </w:rPr>
        <w:br/>
        <w:t>def bubble_sort(arr):</w:t>
      </w:r>
      <w:r>
        <w:rPr>
          <w:rFonts w:ascii="Consolas" w:hAnsi="Consolas"/>
          <w:sz w:val="18"/>
        </w:rPr>
        <w:br/>
        <w:t xml:space="preserve">    arr = arr.copy()</w:t>
      </w:r>
      <w:r>
        <w:rPr>
          <w:rFonts w:ascii="Consolas" w:hAnsi="Consolas"/>
          <w:sz w:val="18"/>
        </w:rPr>
        <w:br/>
        <w:t xml:space="preserve">    comparisons</w:t>
      </w:r>
      <w:r>
        <w:rPr>
          <w:rFonts w:ascii="Consolas" w:hAnsi="Consolas"/>
          <w:sz w:val="18"/>
        </w:rPr>
        <w:t xml:space="preserve"> = 0</w:t>
      </w:r>
      <w:r>
        <w:rPr>
          <w:rFonts w:ascii="Consolas" w:hAnsi="Consolas"/>
          <w:sz w:val="18"/>
        </w:rPr>
        <w:br/>
        <w:t xml:space="preserve">    swaps = 0</w:t>
      </w:r>
      <w:r>
        <w:rPr>
          <w:rFonts w:ascii="Consolas" w:hAnsi="Consolas"/>
          <w:sz w:val="18"/>
        </w:rPr>
        <w:br/>
      </w:r>
      <w:r>
        <w:rPr>
          <w:rFonts w:ascii="Consolas" w:hAnsi="Consolas"/>
          <w:sz w:val="18"/>
        </w:rPr>
        <w:br/>
        <w:t xml:space="preserve">    for i in range(len(arr)):</w:t>
      </w:r>
      <w:r>
        <w:rPr>
          <w:rFonts w:ascii="Consolas" w:hAnsi="Consolas"/>
          <w:sz w:val="18"/>
        </w:rPr>
        <w:br/>
        <w:t xml:space="preserve">        for j in range(len(arr) - 1 - i):</w:t>
      </w:r>
      <w:r>
        <w:rPr>
          <w:rFonts w:ascii="Consolas" w:hAnsi="Consolas"/>
          <w:sz w:val="18"/>
        </w:rPr>
        <w:br/>
        <w:t xml:space="preserve">            comparisons += 1</w:t>
      </w:r>
      <w:r>
        <w:rPr>
          <w:rFonts w:ascii="Consolas" w:hAnsi="Consolas"/>
          <w:sz w:val="18"/>
        </w:rPr>
        <w:br/>
        <w:t xml:space="preserve">            if arr[j] &gt; arr[j + 1]:</w:t>
      </w:r>
      <w:r>
        <w:rPr>
          <w:rFonts w:ascii="Consolas" w:hAnsi="Consolas"/>
          <w:sz w:val="18"/>
        </w:rPr>
        <w:br/>
        <w:t xml:space="preserve">                arr[j], arr[j + 1] = arr[j + 1], arr[j]</w:t>
      </w:r>
      <w:r>
        <w:rPr>
          <w:rFonts w:ascii="Consolas" w:hAnsi="Consolas"/>
          <w:sz w:val="18"/>
        </w:rPr>
        <w:br/>
        <w:t xml:space="preserve">                swaps += 1</w:t>
      </w:r>
      <w:r>
        <w:rPr>
          <w:rFonts w:ascii="Consolas" w:hAnsi="Consolas"/>
          <w:sz w:val="18"/>
        </w:rPr>
        <w:br/>
      </w:r>
      <w:r>
        <w:rPr>
          <w:rFonts w:ascii="Consolas" w:hAnsi="Consolas"/>
          <w:sz w:val="18"/>
        </w:rPr>
        <w:br/>
        <w:t xml:space="preserve">    return arr,</w:t>
      </w:r>
      <w:r>
        <w:rPr>
          <w:rFonts w:ascii="Consolas" w:hAnsi="Consolas"/>
          <w:sz w:val="18"/>
        </w:rPr>
        <w:t xml:space="preserve"> comparisons, swaps</w:t>
      </w:r>
      <w:r>
        <w:rPr>
          <w:rFonts w:ascii="Consolas" w:hAnsi="Consolas"/>
          <w:sz w:val="18"/>
        </w:rPr>
        <w:br/>
      </w:r>
      <w:r>
        <w:rPr>
          <w:rFonts w:ascii="Consolas" w:hAnsi="Consolas"/>
          <w:sz w:val="18"/>
        </w:rPr>
        <w:br/>
      </w:r>
      <w:r>
        <w:rPr>
          <w:rFonts w:ascii="Consolas" w:hAnsi="Consolas"/>
          <w:sz w:val="18"/>
        </w:rPr>
        <w:br/>
        <w:t>def selection_sort(arr):</w:t>
      </w:r>
      <w:r>
        <w:rPr>
          <w:rFonts w:ascii="Consolas" w:hAnsi="Consolas"/>
          <w:sz w:val="18"/>
        </w:rPr>
        <w:br/>
        <w:t xml:space="preserve">    arr = arr.copy()</w:t>
      </w:r>
      <w:r>
        <w:rPr>
          <w:rFonts w:ascii="Consolas" w:hAnsi="Consolas"/>
          <w:sz w:val="18"/>
        </w:rPr>
        <w:br/>
        <w:t xml:space="preserve">    comparisons = 0</w:t>
      </w:r>
      <w:r>
        <w:rPr>
          <w:rFonts w:ascii="Consolas" w:hAnsi="Consolas"/>
          <w:sz w:val="18"/>
        </w:rPr>
        <w:br/>
        <w:t xml:space="preserve">    swaps = 0</w:t>
      </w:r>
      <w:r>
        <w:rPr>
          <w:rFonts w:ascii="Consolas" w:hAnsi="Consolas"/>
          <w:sz w:val="18"/>
        </w:rPr>
        <w:br/>
      </w:r>
      <w:r>
        <w:rPr>
          <w:rFonts w:ascii="Consolas" w:hAnsi="Consolas"/>
          <w:sz w:val="18"/>
        </w:rPr>
        <w:br/>
        <w:t xml:space="preserve">    for i in range(len(arr) - 1):</w:t>
      </w:r>
      <w:r>
        <w:rPr>
          <w:rFonts w:ascii="Consolas" w:hAnsi="Consolas"/>
          <w:sz w:val="18"/>
        </w:rPr>
        <w:br/>
        <w:t xml:space="preserve">        min_index = i</w:t>
      </w:r>
      <w:r>
        <w:rPr>
          <w:rFonts w:ascii="Consolas" w:hAnsi="Consolas"/>
          <w:sz w:val="18"/>
        </w:rPr>
        <w:br/>
      </w:r>
      <w:r>
        <w:rPr>
          <w:rFonts w:ascii="Consolas" w:hAnsi="Consolas"/>
          <w:sz w:val="18"/>
        </w:rPr>
        <w:br/>
        <w:t xml:space="preserve">        for j in range(i + 1, len(arr)):</w:t>
      </w:r>
      <w:r>
        <w:rPr>
          <w:rFonts w:ascii="Consolas" w:hAnsi="Consolas"/>
          <w:sz w:val="18"/>
        </w:rPr>
        <w:br/>
        <w:t xml:space="preserve">            comparisons += 1</w:t>
      </w:r>
      <w:r>
        <w:rPr>
          <w:rFonts w:ascii="Consolas" w:hAnsi="Consolas"/>
          <w:sz w:val="18"/>
        </w:rPr>
        <w:br/>
        <w:t xml:space="preserve">            if arr[j] &lt; ar</w:t>
      </w:r>
      <w:r>
        <w:rPr>
          <w:rFonts w:ascii="Consolas" w:hAnsi="Consolas"/>
          <w:sz w:val="18"/>
        </w:rPr>
        <w:t>r[min_index]:</w:t>
      </w:r>
      <w:r>
        <w:rPr>
          <w:rFonts w:ascii="Consolas" w:hAnsi="Consolas"/>
          <w:sz w:val="18"/>
        </w:rPr>
        <w:br/>
        <w:t xml:space="preserve">                min_index = j</w:t>
      </w:r>
      <w:r>
        <w:rPr>
          <w:rFonts w:ascii="Consolas" w:hAnsi="Consolas"/>
          <w:sz w:val="18"/>
        </w:rPr>
        <w:br/>
      </w:r>
      <w:r>
        <w:rPr>
          <w:rFonts w:ascii="Consolas" w:hAnsi="Consolas"/>
          <w:sz w:val="18"/>
        </w:rPr>
        <w:br/>
        <w:t xml:space="preserve">        if min_index != i:</w:t>
      </w:r>
      <w:r>
        <w:rPr>
          <w:rFonts w:ascii="Consolas" w:hAnsi="Consolas"/>
          <w:sz w:val="18"/>
        </w:rPr>
        <w:br/>
        <w:t xml:space="preserve">            arr[i], arr[min_index] = arr[min_index], arr[i]</w:t>
      </w:r>
      <w:r>
        <w:rPr>
          <w:rFonts w:ascii="Consolas" w:hAnsi="Consolas"/>
          <w:sz w:val="18"/>
        </w:rPr>
        <w:br/>
        <w:t xml:space="preserve">            swaps += 1</w:t>
      </w:r>
      <w:r>
        <w:rPr>
          <w:rFonts w:ascii="Consolas" w:hAnsi="Consolas"/>
          <w:sz w:val="18"/>
        </w:rPr>
        <w:br/>
      </w:r>
      <w:r>
        <w:rPr>
          <w:rFonts w:ascii="Consolas" w:hAnsi="Consolas"/>
          <w:sz w:val="18"/>
        </w:rPr>
        <w:br/>
        <w:t xml:space="preserve">    return arr, comparisons, swaps</w:t>
      </w:r>
      <w:r>
        <w:rPr>
          <w:rFonts w:ascii="Consolas" w:hAnsi="Consolas"/>
          <w:sz w:val="18"/>
        </w:rPr>
        <w:br/>
      </w:r>
      <w:r>
        <w:rPr>
          <w:rFonts w:ascii="Consolas" w:hAnsi="Consolas"/>
          <w:sz w:val="18"/>
        </w:rPr>
        <w:br/>
      </w:r>
      <w:r>
        <w:rPr>
          <w:rFonts w:ascii="Consolas" w:hAnsi="Consolas"/>
          <w:sz w:val="18"/>
        </w:rPr>
        <w:br/>
        <w:t>def insertion_sort(arr):</w:t>
      </w:r>
      <w:r>
        <w:rPr>
          <w:rFonts w:ascii="Consolas" w:hAnsi="Consolas"/>
          <w:sz w:val="18"/>
        </w:rPr>
        <w:br/>
        <w:t xml:space="preserve">    arr = arr.copy()</w:t>
      </w:r>
      <w:r>
        <w:rPr>
          <w:rFonts w:ascii="Consolas" w:hAnsi="Consolas"/>
          <w:sz w:val="18"/>
        </w:rPr>
        <w:br/>
        <w:t xml:space="preserve">    comparisons =</w:t>
      </w:r>
      <w:r>
        <w:rPr>
          <w:rFonts w:ascii="Consolas" w:hAnsi="Consolas"/>
          <w:sz w:val="18"/>
        </w:rPr>
        <w:t xml:space="preserve"> 0</w:t>
      </w:r>
      <w:r>
        <w:rPr>
          <w:rFonts w:ascii="Consolas" w:hAnsi="Consolas"/>
          <w:sz w:val="18"/>
        </w:rPr>
        <w:br/>
        <w:t xml:space="preserve">    shifts = 0</w:t>
      </w:r>
      <w:r>
        <w:rPr>
          <w:rFonts w:ascii="Consolas" w:hAnsi="Consolas"/>
          <w:sz w:val="18"/>
        </w:rPr>
        <w:br/>
      </w:r>
      <w:r>
        <w:rPr>
          <w:rFonts w:ascii="Consolas" w:hAnsi="Consolas"/>
          <w:sz w:val="18"/>
        </w:rPr>
        <w:lastRenderedPageBreak/>
        <w:br/>
        <w:t xml:space="preserve">    for i in range(1, len(arr)):</w:t>
      </w:r>
      <w:r>
        <w:rPr>
          <w:rFonts w:ascii="Consolas" w:hAnsi="Consolas"/>
          <w:sz w:val="18"/>
        </w:rPr>
        <w:br/>
        <w:t xml:space="preserve">        key = arr[i]</w:t>
      </w:r>
      <w:r>
        <w:rPr>
          <w:rFonts w:ascii="Consolas" w:hAnsi="Consolas"/>
          <w:sz w:val="18"/>
        </w:rPr>
        <w:br/>
        <w:t xml:space="preserve">        j = i - 1</w:t>
      </w:r>
      <w:r>
        <w:rPr>
          <w:rFonts w:ascii="Consolas" w:hAnsi="Consolas"/>
          <w:sz w:val="18"/>
        </w:rPr>
        <w:br/>
      </w:r>
      <w:r>
        <w:rPr>
          <w:rFonts w:ascii="Consolas" w:hAnsi="Consolas"/>
          <w:sz w:val="18"/>
        </w:rPr>
        <w:br/>
        <w:t xml:space="preserve">        while j &gt;= 0:</w:t>
      </w:r>
      <w:r>
        <w:rPr>
          <w:rFonts w:ascii="Consolas" w:hAnsi="Consolas"/>
          <w:sz w:val="18"/>
        </w:rPr>
        <w:br/>
        <w:t xml:space="preserve">            comparisons += 1</w:t>
      </w:r>
      <w:r>
        <w:rPr>
          <w:rFonts w:ascii="Consolas" w:hAnsi="Consolas"/>
          <w:sz w:val="18"/>
        </w:rPr>
        <w:br/>
      </w:r>
      <w:r>
        <w:rPr>
          <w:rFonts w:ascii="Consolas" w:hAnsi="Consolas"/>
          <w:sz w:val="18"/>
        </w:rPr>
        <w:br/>
        <w:t xml:space="preserve">            if arr[j] &gt; key:</w:t>
      </w:r>
      <w:r>
        <w:rPr>
          <w:rFonts w:ascii="Consolas" w:hAnsi="Consolas"/>
          <w:sz w:val="18"/>
        </w:rPr>
        <w:br/>
        <w:t xml:space="preserve">                arr[j + 1] = arr[j]</w:t>
      </w:r>
      <w:r>
        <w:rPr>
          <w:rFonts w:ascii="Consolas" w:hAnsi="Consolas"/>
          <w:sz w:val="18"/>
        </w:rPr>
        <w:br/>
        <w:t xml:space="preserve">                shifts += 1</w:t>
      </w:r>
      <w:r>
        <w:rPr>
          <w:rFonts w:ascii="Consolas" w:hAnsi="Consolas"/>
          <w:sz w:val="18"/>
        </w:rPr>
        <w:br/>
        <w:t xml:space="preserve">                j -</w:t>
      </w:r>
      <w:r>
        <w:rPr>
          <w:rFonts w:ascii="Consolas" w:hAnsi="Consolas"/>
          <w:sz w:val="18"/>
        </w:rPr>
        <w:t>= 1</w:t>
      </w:r>
      <w:r>
        <w:rPr>
          <w:rFonts w:ascii="Consolas" w:hAnsi="Consolas"/>
          <w:sz w:val="18"/>
        </w:rPr>
        <w:br/>
        <w:t xml:space="preserve">            else:</w:t>
      </w:r>
      <w:r>
        <w:rPr>
          <w:rFonts w:ascii="Consolas" w:hAnsi="Consolas"/>
          <w:sz w:val="18"/>
        </w:rPr>
        <w:br/>
        <w:t xml:space="preserve">                break</w:t>
      </w:r>
      <w:r>
        <w:rPr>
          <w:rFonts w:ascii="Consolas" w:hAnsi="Consolas"/>
          <w:sz w:val="18"/>
        </w:rPr>
        <w:br/>
      </w:r>
      <w:r>
        <w:rPr>
          <w:rFonts w:ascii="Consolas" w:hAnsi="Consolas"/>
          <w:sz w:val="18"/>
        </w:rPr>
        <w:br/>
        <w:t xml:space="preserve">        arr[j + 1] = key</w:t>
      </w:r>
      <w:r>
        <w:rPr>
          <w:rFonts w:ascii="Consolas" w:hAnsi="Consolas"/>
          <w:sz w:val="18"/>
        </w:rPr>
        <w:br/>
      </w:r>
      <w:r>
        <w:rPr>
          <w:rFonts w:ascii="Consolas" w:hAnsi="Consolas"/>
          <w:sz w:val="18"/>
        </w:rPr>
        <w:br/>
        <w:t xml:space="preserve">    return arr, comparisons, shifts</w:t>
      </w:r>
      <w:r>
        <w:rPr>
          <w:rFonts w:ascii="Consolas" w:hAnsi="Consolas"/>
          <w:sz w:val="18"/>
        </w:rPr>
        <w:br/>
      </w:r>
      <w:r>
        <w:rPr>
          <w:rFonts w:ascii="Consolas" w:hAnsi="Consolas"/>
          <w:sz w:val="18"/>
        </w:rPr>
        <w:br/>
      </w:r>
      <w:r>
        <w:rPr>
          <w:rFonts w:ascii="Consolas" w:hAnsi="Consolas"/>
          <w:sz w:val="18"/>
        </w:rPr>
        <w:br/>
        <w:t>print("Original data:", data)</w:t>
      </w:r>
      <w:r>
        <w:rPr>
          <w:rFonts w:ascii="Consolas" w:hAnsi="Consolas"/>
          <w:sz w:val="18"/>
        </w:rPr>
        <w:br/>
      </w:r>
      <w:r>
        <w:rPr>
          <w:rFonts w:ascii="Consolas" w:hAnsi="Consolas"/>
          <w:sz w:val="18"/>
        </w:rPr>
        <w:br/>
        <w:t>result, comparisons, swaps = bubble_sort(data)</w:t>
      </w:r>
      <w:r>
        <w:rPr>
          <w:rFonts w:ascii="Consolas" w:hAnsi="Consolas"/>
          <w:sz w:val="18"/>
        </w:rPr>
        <w:br/>
        <w:t>print("\nBubble Sort")</w:t>
      </w:r>
      <w:r>
        <w:rPr>
          <w:rFonts w:ascii="Consolas" w:hAnsi="Consolas"/>
          <w:sz w:val="18"/>
        </w:rPr>
        <w:br/>
        <w:t>print("Sorted:", result)</w:t>
      </w:r>
      <w:r>
        <w:rPr>
          <w:rFonts w:ascii="Consolas" w:hAnsi="Consolas"/>
          <w:sz w:val="18"/>
        </w:rPr>
        <w:br/>
        <w:t>print("Comparisons:",</w:t>
      </w:r>
      <w:r>
        <w:rPr>
          <w:rFonts w:ascii="Consolas" w:hAnsi="Consolas"/>
          <w:sz w:val="18"/>
        </w:rPr>
        <w:t xml:space="preserve"> comparisons)</w:t>
      </w:r>
      <w:r>
        <w:rPr>
          <w:rFonts w:ascii="Consolas" w:hAnsi="Consolas"/>
          <w:sz w:val="18"/>
        </w:rPr>
        <w:br/>
        <w:t>print("Swaps:", swaps)</w:t>
      </w:r>
      <w:r>
        <w:rPr>
          <w:rFonts w:ascii="Consolas" w:hAnsi="Consolas"/>
          <w:sz w:val="18"/>
        </w:rPr>
        <w:br/>
      </w:r>
      <w:r>
        <w:rPr>
          <w:rFonts w:ascii="Consolas" w:hAnsi="Consolas"/>
          <w:sz w:val="18"/>
        </w:rPr>
        <w:br/>
        <w:t>result, comparisons, swaps = selection_sort(data)</w:t>
      </w:r>
      <w:r>
        <w:rPr>
          <w:rFonts w:ascii="Consolas" w:hAnsi="Consolas"/>
          <w:sz w:val="18"/>
        </w:rPr>
        <w:br/>
        <w:t>print("\nSelection Sort")</w:t>
      </w:r>
      <w:r>
        <w:rPr>
          <w:rFonts w:ascii="Consolas" w:hAnsi="Consolas"/>
          <w:sz w:val="18"/>
        </w:rPr>
        <w:br/>
        <w:t>print("Sorted:", result)</w:t>
      </w:r>
      <w:r>
        <w:rPr>
          <w:rFonts w:ascii="Consolas" w:hAnsi="Consolas"/>
          <w:sz w:val="18"/>
        </w:rPr>
        <w:br/>
        <w:t>print("Comparisons:", comparisons)</w:t>
      </w:r>
      <w:r>
        <w:rPr>
          <w:rFonts w:ascii="Consolas" w:hAnsi="Consolas"/>
          <w:sz w:val="18"/>
        </w:rPr>
        <w:br/>
        <w:t>print("Swaps:", swaps)</w:t>
      </w:r>
      <w:r>
        <w:rPr>
          <w:rFonts w:ascii="Consolas" w:hAnsi="Consolas"/>
          <w:sz w:val="18"/>
        </w:rPr>
        <w:br/>
      </w:r>
      <w:r>
        <w:rPr>
          <w:rFonts w:ascii="Consolas" w:hAnsi="Consolas"/>
          <w:sz w:val="18"/>
        </w:rPr>
        <w:br/>
        <w:t>result, comparisons, shifts = insertion_sort(data)</w:t>
      </w:r>
      <w:r>
        <w:rPr>
          <w:rFonts w:ascii="Consolas" w:hAnsi="Consolas"/>
          <w:sz w:val="18"/>
        </w:rPr>
        <w:br/>
        <w:t>print("</w:t>
      </w:r>
      <w:r>
        <w:rPr>
          <w:rFonts w:ascii="Consolas" w:hAnsi="Consolas"/>
          <w:sz w:val="18"/>
        </w:rPr>
        <w:t>\nInsertion Sort")</w:t>
      </w:r>
      <w:r>
        <w:rPr>
          <w:rFonts w:ascii="Consolas" w:hAnsi="Consolas"/>
          <w:sz w:val="18"/>
        </w:rPr>
        <w:br/>
        <w:t>print("Sorted:", result)</w:t>
      </w:r>
      <w:r>
        <w:rPr>
          <w:rFonts w:ascii="Consolas" w:hAnsi="Consolas"/>
          <w:sz w:val="18"/>
        </w:rPr>
        <w:br/>
        <w:t>print("Comparisons:", comparisons)</w:t>
      </w:r>
      <w:r>
        <w:rPr>
          <w:rFonts w:ascii="Consolas" w:hAnsi="Consolas"/>
          <w:sz w:val="18"/>
        </w:rPr>
        <w:br/>
        <w:t>print("Shifts:", shifts)</w:t>
      </w:r>
    </w:p>
    <w:p w:rsidR="001463BC" w:rsidRDefault="002972DA">
      <w:r>
        <w:t>All three algorithms produce: [5, 10, 12, 23, 34, 45, 56, 67, 78, 89].</w:t>
      </w:r>
    </w:p>
    <w:tbl>
      <w:tblPr>
        <w:tblStyle w:val="TableGrid"/>
        <w:tblW w:w="0" w:type="auto"/>
        <w:tblLook w:val="04A0" w:firstRow="1" w:lastRow="0" w:firstColumn="1" w:lastColumn="0" w:noHBand="0" w:noVBand="1"/>
      </w:tblPr>
      <w:tblGrid>
        <w:gridCol w:w="2520"/>
        <w:gridCol w:w="2520"/>
        <w:gridCol w:w="2520"/>
        <w:gridCol w:w="2520"/>
      </w:tblGrid>
      <w:tr w:rsidR="001463BC">
        <w:tc>
          <w:tcPr>
            <w:tcW w:w="2520" w:type="dxa"/>
          </w:tcPr>
          <w:p w:rsidR="001463BC" w:rsidRDefault="002972DA">
            <w:r>
              <w:rPr>
                <w:b/>
              </w:rPr>
              <w:t>Algorithm</w:t>
            </w:r>
          </w:p>
        </w:tc>
        <w:tc>
          <w:tcPr>
            <w:tcW w:w="2520" w:type="dxa"/>
          </w:tcPr>
          <w:p w:rsidR="001463BC" w:rsidRDefault="002972DA">
            <w:r>
              <w:rPr>
                <w:b/>
              </w:rPr>
              <w:t>Best</w:t>
            </w:r>
          </w:p>
        </w:tc>
        <w:tc>
          <w:tcPr>
            <w:tcW w:w="2520" w:type="dxa"/>
          </w:tcPr>
          <w:p w:rsidR="001463BC" w:rsidRDefault="002972DA">
            <w:r>
              <w:rPr>
                <w:b/>
              </w:rPr>
              <w:t>Average</w:t>
            </w:r>
          </w:p>
        </w:tc>
        <w:tc>
          <w:tcPr>
            <w:tcW w:w="2520" w:type="dxa"/>
          </w:tcPr>
          <w:p w:rsidR="001463BC" w:rsidRDefault="002972DA">
            <w:r>
              <w:rPr>
                <w:b/>
              </w:rPr>
              <w:t>Worst</w:t>
            </w:r>
          </w:p>
        </w:tc>
      </w:tr>
      <w:tr w:rsidR="001463BC">
        <w:tc>
          <w:tcPr>
            <w:tcW w:w="2520" w:type="dxa"/>
          </w:tcPr>
          <w:p w:rsidR="001463BC" w:rsidRDefault="002972DA">
            <w:r>
              <w:t>Bubble Sort</w:t>
            </w:r>
          </w:p>
        </w:tc>
        <w:tc>
          <w:tcPr>
            <w:tcW w:w="2520" w:type="dxa"/>
          </w:tcPr>
          <w:p w:rsidR="001463BC" w:rsidRDefault="002972DA">
            <w:r>
              <w:t>O(n) with early exit</w:t>
            </w:r>
          </w:p>
        </w:tc>
        <w:tc>
          <w:tcPr>
            <w:tcW w:w="2520" w:type="dxa"/>
          </w:tcPr>
          <w:p w:rsidR="001463BC" w:rsidRDefault="002972DA">
            <w:r>
              <w:t>O(n²)</w:t>
            </w:r>
          </w:p>
        </w:tc>
        <w:tc>
          <w:tcPr>
            <w:tcW w:w="2520" w:type="dxa"/>
          </w:tcPr>
          <w:p w:rsidR="001463BC" w:rsidRDefault="002972DA">
            <w:r>
              <w:t>O(n²)</w:t>
            </w:r>
          </w:p>
        </w:tc>
      </w:tr>
      <w:tr w:rsidR="001463BC">
        <w:tc>
          <w:tcPr>
            <w:tcW w:w="2520" w:type="dxa"/>
          </w:tcPr>
          <w:p w:rsidR="001463BC" w:rsidRDefault="002972DA">
            <w:r>
              <w:t>Selec</w:t>
            </w:r>
            <w:r>
              <w:t>tion Sort</w:t>
            </w:r>
          </w:p>
        </w:tc>
        <w:tc>
          <w:tcPr>
            <w:tcW w:w="2520" w:type="dxa"/>
          </w:tcPr>
          <w:p w:rsidR="001463BC" w:rsidRDefault="002972DA">
            <w:r>
              <w:t>O(n²)</w:t>
            </w:r>
          </w:p>
        </w:tc>
        <w:tc>
          <w:tcPr>
            <w:tcW w:w="2520" w:type="dxa"/>
          </w:tcPr>
          <w:p w:rsidR="001463BC" w:rsidRDefault="002972DA">
            <w:r>
              <w:t>O(n²)</w:t>
            </w:r>
          </w:p>
        </w:tc>
        <w:tc>
          <w:tcPr>
            <w:tcW w:w="2520" w:type="dxa"/>
          </w:tcPr>
          <w:p w:rsidR="001463BC" w:rsidRDefault="002972DA">
            <w:r>
              <w:t>O(n²)</w:t>
            </w:r>
          </w:p>
        </w:tc>
      </w:tr>
      <w:tr w:rsidR="001463BC">
        <w:tc>
          <w:tcPr>
            <w:tcW w:w="2520" w:type="dxa"/>
          </w:tcPr>
          <w:p w:rsidR="001463BC" w:rsidRDefault="002972DA">
            <w:r>
              <w:t>Insertion Sort</w:t>
            </w:r>
          </w:p>
        </w:tc>
        <w:tc>
          <w:tcPr>
            <w:tcW w:w="2520" w:type="dxa"/>
          </w:tcPr>
          <w:p w:rsidR="001463BC" w:rsidRDefault="002972DA">
            <w:r>
              <w:t>O(n)</w:t>
            </w:r>
          </w:p>
        </w:tc>
        <w:tc>
          <w:tcPr>
            <w:tcW w:w="2520" w:type="dxa"/>
          </w:tcPr>
          <w:p w:rsidR="001463BC" w:rsidRDefault="002972DA">
            <w:r>
              <w:t>O(n²)</w:t>
            </w:r>
          </w:p>
        </w:tc>
        <w:tc>
          <w:tcPr>
            <w:tcW w:w="2520" w:type="dxa"/>
          </w:tcPr>
          <w:p w:rsidR="001463BC" w:rsidRDefault="002972DA">
            <w:r>
              <w:t>O(n²)</w:t>
            </w:r>
          </w:p>
        </w:tc>
      </w:tr>
    </w:tbl>
    <w:p w:rsidR="001463BC" w:rsidRDefault="002972DA">
      <w:r>
        <w:t>Strengths/weaknesses: Bubble Sort is simple but usually slow; Selection Sort performs few swaps but still takes O(n²) comparisons; Insertion Sort is simple and performs especially well on nearly</w:t>
      </w:r>
      <w:r>
        <w:t xml:space="preserve"> sorted data.</w:t>
      </w:r>
    </w:p>
    <w:p w:rsidR="001463BC" w:rsidRDefault="002972DA">
      <w:r>
        <w:t>Best for nearly sorted data: Insertion Sort.</w:t>
      </w:r>
    </w:p>
    <w:p w:rsidR="001463BC" w:rsidRDefault="002972DA">
      <w:pPr>
        <w:pStyle w:val="Heading1"/>
      </w:pPr>
      <w:r>
        <w:t>Q4 – Optimising a Student Search and Sort Program</w:t>
      </w:r>
    </w:p>
    <w:p w:rsidR="001463BC" w:rsidRDefault="002972DA">
      <w:r>
        <w:t>Tasks: Write functions for highest mark, sorting and name search; create a straightforward solution; identify unnecessary operations; improve it us</w:t>
      </w:r>
      <w:r>
        <w:t>ing a technique you understand; and compare time complexity.</w:t>
      </w:r>
    </w:p>
    <w:p w:rsidR="001463BC" w:rsidRDefault="002972DA">
      <w:pPr>
        <w:spacing w:after="80"/>
        <w:ind w:left="360"/>
      </w:pPr>
      <w:r>
        <w:rPr>
          <w:rFonts w:ascii="Consolas" w:hAnsi="Consolas"/>
          <w:sz w:val="18"/>
        </w:rPr>
        <w:lastRenderedPageBreak/>
        <w:t>students = [</w:t>
      </w:r>
      <w:r>
        <w:rPr>
          <w:rFonts w:ascii="Consolas" w:hAnsi="Consolas"/>
          <w:sz w:val="18"/>
        </w:rPr>
        <w:br/>
        <w:t xml:space="preserve">    ("Arun", 82),</w:t>
      </w:r>
      <w:r>
        <w:rPr>
          <w:rFonts w:ascii="Consolas" w:hAnsi="Consolas"/>
          <w:sz w:val="18"/>
        </w:rPr>
        <w:br/>
        <w:t xml:space="preserve">    ("Bala", 65),</w:t>
      </w:r>
      <w:r>
        <w:rPr>
          <w:rFonts w:ascii="Consolas" w:hAnsi="Consolas"/>
          <w:sz w:val="18"/>
        </w:rPr>
        <w:br/>
        <w:t xml:space="preserve">    ("Chitra", 91),</w:t>
      </w:r>
      <w:r>
        <w:rPr>
          <w:rFonts w:ascii="Consolas" w:hAnsi="Consolas"/>
          <w:sz w:val="18"/>
        </w:rPr>
        <w:br/>
        <w:t xml:space="preserve">    ("Divya", 74),</w:t>
      </w:r>
      <w:r>
        <w:rPr>
          <w:rFonts w:ascii="Consolas" w:hAnsi="Consolas"/>
          <w:sz w:val="18"/>
        </w:rPr>
        <w:br/>
        <w:t xml:space="preserve">    ("Esha", 88)</w:t>
      </w:r>
      <w:r>
        <w:rPr>
          <w:rFonts w:ascii="Consolas" w:hAnsi="Consolas"/>
          <w:sz w:val="18"/>
        </w:rPr>
        <w:br/>
        <w:t>]</w:t>
      </w:r>
    </w:p>
    <w:p w:rsidR="001463BC" w:rsidRDefault="002972DA">
      <w:pPr>
        <w:pStyle w:val="Heading2"/>
      </w:pPr>
      <w:r>
        <w:t>1. Straightforward Solution</w:t>
      </w:r>
    </w:p>
    <w:p w:rsidR="001463BC" w:rsidRDefault="002972DA">
      <w:pPr>
        <w:spacing w:after="80"/>
        <w:ind w:left="360"/>
      </w:pPr>
      <w:r>
        <w:rPr>
          <w:rFonts w:ascii="Consolas" w:hAnsi="Consolas"/>
          <w:sz w:val="18"/>
        </w:rPr>
        <w:t>students = [</w:t>
      </w:r>
      <w:r>
        <w:rPr>
          <w:rFonts w:ascii="Consolas" w:hAnsi="Consolas"/>
          <w:sz w:val="18"/>
        </w:rPr>
        <w:br/>
        <w:t xml:space="preserve">    ("Arun", 82),</w:t>
      </w:r>
      <w:r>
        <w:rPr>
          <w:rFonts w:ascii="Consolas" w:hAnsi="Consolas"/>
          <w:sz w:val="18"/>
        </w:rPr>
        <w:br/>
        <w:t xml:space="preserve">    ("Bala", 65),</w:t>
      </w:r>
      <w:r>
        <w:rPr>
          <w:rFonts w:ascii="Consolas" w:hAnsi="Consolas"/>
          <w:sz w:val="18"/>
        </w:rPr>
        <w:br/>
        <w:t xml:space="preserve">    ("Chitr</w:t>
      </w:r>
      <w:r>
        <w:rPr>
          <w:rFonts w:ascii="Consolas" w:hAnsi="Consolas"/>
          <w:sz w:val="18"/>
        </w:rPr>
        <w:t>a", 91),</w:t>
      </w:r>
      <w:r>
        <w:rPr>
          <w:rFonts w:ascii="Consolas" w:hAnsi="Consolas"/>
          <w:sz w:val="18"/>
        </w:rPr>
        <w:br/>
        <w:t xml:space="preserve">    ("Divya", 74),</w:t>
      </w:r>
      <w:r>
        <w:rPr>
          <w:rFonts w:ascii="Consolas" w:hAnsi="Consolas"/>
          <w:sz w:val="18"/>
        </w:rPr>
        <w:br/>
        <w:t xml:space="preserve">    ("Esha", 88)</w:t>
      </w:r>
      <w:r>
        <w:rPr>
          <w:rFonts w:ascii="Consolas" w:hAnsi="Consolas"/>
          <w:sz w:val="18"/>
        </w:rPr>
        <w:br/>
        <w:t>]</w:t>
      </w:r>
      <w:r>
        <w:rPr>
          <w:rFonts w:ascii="Consolas" w:hAnsi="Consolas"/>
          <w:sz w:val="18"/>
        </w:rPr>
        <w:br/>
      </w:r>
      <w:r>
        <w:rPr>
          <w:rFonts w:ascii="Consolas" w:hAnsi="Consolas"/>
          <w:sz w:val="18"/>
        </w:rPr>
        <w:br/>
        <w:t>def highest_mark(students):</w:t>
      </w:r>
      <w:r>
        <w:rPr>
          <w:rFonts w:ascii="Consolas" w:hAnsi="Consolas"/>
          <w:sz w:val="18"/>
        </w:rPr>
        <w:br/>
        <w:t xml:space="preserve">    highest = students[0]</w:t>
      </w:r>
      <w:r>
        <w:rPr>
          <w:rFonts w:ascii="Consolas" w:hAnsi="Consolas"/>
          <w:sz w:val="18"/>
        </w:rPr>
        <w:br/>
      </w:r>
      <w:r>
        <w:rPr>
          <w:rFonts w:ascii="Consolas" w:hAnsi="Consolas"/>
          <w:sz w:val="18"/>
        </w:rPr>
        <w:br/>
        <w:t xml:space="preserve">    for student in students:</w:t>
      </w:r>
      <w:r>
        <w:rPr>
          <w:rFonts w:ascii="Consolas" w:hAnsi="Consolas"/>
          <w:sz w:val="18"/>
        </w:rPr>
        <w:br/>
        <w:t xml:space="preserve">        if student[1] &gt; highest[1]:</w:t>
      </w:r>
      <w:r>
        <w:rPr>
          <w:rFonts w:ascii="Consolas" w:hAnsi="Consolas"/>
          <w:sz w:val="18"/>
        </w:rPr>
        <w:br/>
        <w:t xml:space="preserve">            highest = student</w:t>
      </w:r>
      <w:r>
        <w:rPr>
          <w:rFonts w:ascii="Consolas" w:hAnsi="Consolas"/>
          <w:sz w:val="18"/>
        </w:rPr>
        <w:br/>
      </w:r>
      <w:r>
        <w:rPr>
          <w:rFonts w:ascii="Consolas" w:hAnsi="Consolas"/>
          <w:sz w:val="18"/>
        </w:rPr>
        <w:br/>
        <w:t xml:space="preserve">    return highest</w:t>
      </w:r>
      <w:r>
        <w:rPr>
          <w:rFonts w:ascii="Consolas" w:hAnsi="Consolas"/>
          <w:sz w:val="18"/>
        </w:rPr>
        <w:br/>
      </w:r>
      <w:r>
        <w:rPr>
          <w:rFonts w:ascii="Consolas" w:hAnsi="Consolas"/>
          <w:sz w:val="18"/>
        </w:rPr>
        <w:br/>
      </w:r>
      <w:r>
        <w:rPr>
          <w:rFonts w:ascii="Consolas" w:hAnsi="Consolas"/>
          <w:sz w:val="18"/>
        </w:rPr>
        <w:br/>
        <w:t>def sort_students(students):</w:t>
      </w:r>
      <w:r>
        <w:rPr>
          <w:rFonts w:ascii="Consolas" w:hAnsi="Consolas"/>
          <w:sz w:val="18"/>
        </w:rPr>
        <w:br/>
        <w:t xml:space="preserve">    ret</w:t>
      </w:r>
      <w:r>
        <w:rPr>
          <w:rFonts w:ascii="Consolas" w:hAnsi="Consolas"/>
          <w:sz w:val="18"/>
        </w:rPr>
        <w:t>urn sorted(students, key=lambda x: x[1], reverse=True)</w:t>
      </w:r>
      <w:r>
        <w:rPr>
          <w:rFonts w:ascii="Consolas" w:hAnsi="Consolas"/>
          <w:sz w:val="18"/>
        </w:rPr>
        <w:br/>
      </w:r>
      <w:r>
        <w:rPr>
          <w:rFonts w:ascii="Consolas" w:hAnsi="Consolas"/>
          <w:sz w:val="18"/>
        </w:rPr>
        <w:br/>
      </w:r>
      <w:r>
        <w:rPr>
          <w:rFonts w:ascii="Consolas" w:hAnsi="Consolas"/>
          <w:sz w:val="18"/>
        </w:rPr>
        <w:br/>
        <w:t>def search_student(students, name):</w:t>
      </w:r>
      <w:r>
        <w:rPr>
          <w:rFonts w:ascii="Consolas" w:hAnsi="Consolas"/>
          <w:sz w:val="18"/>
        </w:rPr>
        <w:br/>
        <w:t xml:space="preserve">    for student in students:</w:t>
      </w:r>
      <w:r>
        <w:rPr>
          <w:rFonts w:ascii="Consolas" w:hAnsi="Consolas"/>
          <w:sz w:val="18"/>
        </w:rPr>
        <w:br/>
        <w:t xml:space="preserve">        if student[0].lower() == name.lower():</w:t>
      </w:r>
      <w:r>
        <w:rPr>
          <w:rFonts w:ascii="Consolas" w:hAnsi="Consolas"/>
          <w:sz w:val="18"/>
        </w:rPr>
        <w:br/>
        <w:t xml:space="preserve">            return student</w:t>
      </w:r>
      <w:r>
        <w:rPr>
          <w:rFonts w:ascii="Consolas" w:hAnsi="Consolas"/>
          <w:sz w:val="18"/>
        </w:rPr>
        <w:br/>
      </w:r>
      <w:r>
        <w:rPr>
          <w:rFonts w:ascii="Consolas" w:hAnsi="Consolas"/>
          <w:sz w:val="18"/>
        </w:rPr>
        <w:br/>
        <w:t xml:space="preserve">    return None</w:t>
      </w:r>
      <w:r>
        <w:rPr>
          <w:rFonts w:ascii="Consolas" w:hAnsi="Consolas"/>
          <w:sz w:val="18"/>
        </w:rPr>
        <w:br/>
      </w:r>
      <w:r>
        <w:rPr>
          <w:rFonts w:ascii="Consolas" w:hAnsi="Consolas"/>
          <w:sz w:val="18"/>
        </w:rPr>
        <w:br/>
      </w:r>
      <w:r>
        <w:rPr>
          <w:rFonts w:ascii="Consolas" w:hAnsi="Consolas"/>
          <w:sz w:val="18"/>
        </w:rPr>
        <w:br/>
        <w:t>print("Highest mark:", highest_mark(stude</w:t>
      </w:r>
      <w:r>
        <w:rPr>
          <w:rFonts w:ascii="Consolas" w:hAnsi="Consolas"/>
          <w:sz w:val="18"/>
        </w:rPr>
        <w:t>nts))</w:t>
      </w:r>
      <w:r>
        <w:rPr>
          <w:rFonts w:ascii="Consolas" w:hAnsi="Consolas"/>
          <w:sz w:val="18"/>
        </w:rPr>
        <w:br/>
      </w:r>
      <w:r>
        <w:rPr>
          <w:rFonts w:ascii="Consolas" w:hAnsi="Consolas"/>
          <w:sz w:val="18"/>
        </w:rPr>
        <w:br/>
        <w:t>print("\nStudents sorted by marks:")</w:t>
      </w:r>
      <w:r>
        <w:rPr>
          <w:rFonts w:ascii="Consolas" w:hAnsi="Consolas"/>
          <w:sz w:val="18"/>
        </w:rPr>
        <w:br/>
        <w:t>for student in sort_students(students):</w:t>
      </w:r>
      <w:r>
        <w:rPr>
          <w:rFonts w:ascii="Consolas" w:hAnsi="Consolas"/>
          <w:sz w:val="18"/>
        </w:rPr>
        <w:br/>
        <w:t xml:space="preserve">    print(student)</w:t>
      </w:r>
      <w:r>
        <w:rPr>
          <w:rFonts w:ascii="Consolas" w:hAnsi="Consolas"/>
          <w:sz w:val="18"/>
        </w:rPr>
        <w:br/>
      </w:r>
      <w:r>
        <w:rPr>
          <w:rFonts w:ascii="Consolas" w:hAnsi="Consolas"/>
          <w:sz w:val="18"/>
        </w:rPr>
        <w:br/>
        <w:t>print("\nSearch result:")</w:t>
      </w:r>
      <w:r>
        <w:rPr>
          <w:rFonts w:ascii="Consolas" w:hAnsi="Consolas"/>
          <w:sz w:val="18"/>
        </w:rPr>
        <w:br/>
        <w:t>print(search_student(students, "Chitra"))</w:t>
      </w:r>
    </w:p>
    <w:p w:rsidR="001463BC" w:rsidRDefault="002972DA">
      <w:r>
        <w:t>Expected result: Highest mark = Chitra (91). Sorted order = Chitra, Esha, Arun, Divy</w:t>
      </w:r>
      <w:r>
        <w:t>a, Bala. Searching for Chitra returns ('Chitra', 91).</w:t>
      </w:r>
    </w:p>
    <w:p w:rsidR="001463BC" w:rsidRDefault="002972DA">
      <w:pPr>
        <w:pStyle w:val="Heading2"/>
      </w:pPr>
      <w:r>
        <w:t>2. Improved Approach Using a Dictionary</w:t>
      </w:r>
    </w:p>
    <w:p w:rsidR="001463BC" w:rsidRDefault="002972DA">
      <w:pPr>
        <w:spacing w:after="80"/>
        <w:ind w:left="360"/>
      </w:pPr>
      <w:r>
        <w:rPr>
          <w:rFonts w:ascii="Consolas" w:hAnsi="Consolas"/>
          <w:sz w:val="18"/>
        </w:rPr>
        <w:t>students = [</w:t>
      </w:r>
      <w:r>
        <w:rPr>
          <w:rFonts w:ascii="Consolas" w:hAnsi="Consolas"/>
          <w:sz w:val="18"/>
        </w:rPr>
        <w:br/>
        <w:t xml:space="preserve">    ("Arun", 82),</w:t>
      </w:r>
      <w:r>
        <w:rPr>
          <w:rFonts w:ascii="Consolas" w:hAnsi="Consolas"/>
          <w:sz w:val="18"/>
        </w:rPr>
        <w:br/>
        <w:t xml:space="preserve">    ("Bala", 65),</w:t>
      </w:r>
      <w:r>
        <w:rPr>
          <w:rFonts w:ascii="Consolas" w:hAnsi="Consolas"/>
          <w:sz w:val="18"/>
        </w:rPr>
        <w:br/>
        <w:t xml:space="preserve">    ("Chitra", 91),</w:t>
      </w:r>
      <w:r>
        <w:rPr>
          <w:rFonts w:ascii="Consolas" w:hAnsi="Consolas"/>
          <w:sz w:val="18"/>
        </w:rPr>
        <w:br/>
        <w:t xml:space="preserve">    ("Divya", 74),</w:t>
      </w:r>
      <w:r>
        <w:rPr>
          <w:rFonts w:ascii="Consolas" w:hAnsi="Consolas"/>
          <w:sz w:val="18"/>
        </w:rPr>
        <w:br/>
      </w:r>
      <w:r>
        <w:rPr>
          <w:rFonts w:ascii="Consolas" w:hAnsi="Consolas"/>
          <w:sz w:val="18"/>
        </w:rPr>
        <w:lastRenderedPageBreak/>
        <w:t xml:space="preserve">    ("Esha", 88)</w:t>
      </w:r>
      <w:r>
        <w:rPr>
          <w:rFonts w:ascii="Consolas" w:hAnsi="Consolas"/>
          <w:sz w:val="18"/>
        </w:rPr>
        <w:br/>
        <w:t>]</w:t>
      </w:r>
      <w:r>
        <w:rPr>
          <w:rFonts w:ascii="Consolas" w:hAnsi="Consolas"/>
          <w:sz w:val="18"/>
        </w:rPr>
        <w:br/>
      </w:r>
      <w:r>
        <w:rPr>
          <w:rFonts w:ascii="Consolas" w:hAnsi="Consolas"/>
          <w:sz w:val="18"/>
        </w:rPr>
        <w:br/>
        <w:t>student_dict = {}</w:t>
      </w:r>
      <w:r>
        <w:rPr>
          <w:rFonts w:ascii="Consolas" w:hAnsi="Consolas"/>
          <w:sz w:val="18"/>
        </w:rPr>
        <w:br/>
      </w:r>
      <w:r>
        <w:rPr>
          <w:rFonts w:ascii="Consolas" w:hAnsi="Consolas"/>
          <w:sz w:val="18"/>
        </w:rPr>
        <w:br/>
        <w:t>for name, mark in students:</w:t>
      </w:r>
      <w:r>
        <w:rPr>
          <w:rFonts w:ascii="Consolas" w:hAnsi="Consolas"/>
          <w:sz w:val="18"/>
        </w:rPr>
        <w:br/>
        <w:t xml:space="preserve">    stu</w:t>
      </w:r>
      <w:r>
        <w:rPr>
          <w:rFonts w:ascii="Consolas" w:hAnsi="Consolas"/>
          <w:sz w:val="18"/>
        </w:rPr>
        <w:t>dent_dict[name] = mark</w:t>
      </w:r>
      <w:r>
        <w:rPr>
          <w:rFonts w:ascii="Consolas" w:hAnsi="Consolas"/>
          <w:sz w:val="18"/>
        </w:rPr>
        <w:br/>
      </w:r>
      <w:r>
        <w:rPr>
          <w:rFonts w:ascii="Consolas" w:hAnsi="Consolas"/>
          <w:sz w:val="18"/>
        </w:rPr>
        <w:br/>
        <w:t>highest = max(students, key=lambda x: x[1])</w:t>
      </w:r>
      <w:r>
        <w:rPr>
          <w:rFonts w:ascii="Consolas" w:hAnsi="Consolas"/>
          <w:sz w:val="18"/>
        </w:rPr>
        <w:br/>
      </w:r>
      <w:r>
        <w:rPr>
          <w:rFonts w:ascii="Consolas" w:hAnsi="Consolas"/>
          <w:sz w:val="18"/>
        </w:rPr>
        <w:br/>
        <w:t>sorted_students = sorted(</w:t>
      </w:r>
      <w:r>
        <w:rPr>
          <w:rFonts w:ascii="Consolas" w:hAnsi="Consolas"/>
          <w:sz w:val="18"/>
        </w:rPr>
        <w:br/>
        <w:t xml:space="preserve">    students,</w:t>
      </w:r>
      <w:r>
        <w:rPr>
          <w:rFonts w:ascii="Consolas" w:hAnsi="Consolas"/>
          <w:sz w:val="18"/>
        </w:rPr>
        <w:br/>
        <w:t xml:space="preserve">    key=lambda x: x[1],</w:t>
      </w:r>
      <w:r>
        <w:rPr>
          <w:rFonts w:ascii="Consolas" w:hAnsi="Consolas"/>
          <w:sz w:val="18"/>
        </w:rPr>
        <w:br/>
        <w:t xml:space="preserve">    reverse=True</w:t>
      </w:r>
      <w:r>
        <w:rPr>
          <w:rFonts w:ascii="Consolas" w:hAnsi="Consolas"/>
          <w:sz w:val="18"/>
        </w:rPr>
        <w:br/>
        <w:t>)</w:t>
      </w:r>
      <w:r>
        <w:rPr>
          <w:rFonts w:ascii="Consolas" w:hAnsi="Consolas"/>
          <w:sz w:val="18"/>
        </w:rPr>
        <w:br/>
      </w:r>
      <w:r>
        <w:rPr>
          <w:rFonts w:ascii="Consolas" w:hAnsi="Consolas"/>
          <w:sz w:val="18"/>
        </w:rPr>
        <w:br/>
        <w:t>name = "Chitra"</w:t>
      </w:r>
      <w:r>
        <w:rPr>
          <w:rFonts w:ascii="Consolas" w:hAnsi="Consolas"/>
          <w:sz w:val="18"/>
        </w:rPr>
        <w:br/>
      </w:r>
      <w:r>
        <w:rPr>
          <w:rFonts w:ascii="Consolas" w:hAnsi="Consolas"/>
          <w:sz w:val="18"/>
        </w:rPr>
        <w:br/>
        <w:t>if name in student_dict:</w:t>
      </w:r>
      <w:r>
        <w:rPr>
          <w:rFonts w:ascii="Consolas" w:hAnsi="Consolas"/>
          <w:sz w:val="18"/>
        </w:rPr>
        <w:br/>
        <w:t xml:space="preserve">    print(name, "has", student_dict[name], "marks")</w:t>
      </w:r>
      <w:r>
        <w:rPr>
          <w:rFonts w:ascii="Consolas" w:hAnsi="Consolas"/>
          <w:sz w:val="18"/>
        </w:rPr>
        <w:br/>
        <w:t>else:</w:t>
      </w:r>
      <w:r>
        <w:rPr>
          <w:rFonts w:ascii="Consolas" w:hAnsi="Consolas"/>
          <w:sz w:val="18"/>
        </w:rPr>
        <w:br/>
        <w:t xml:space="preserve">   </w:t>
      </w:r>
      <w:r>
        <w:rPr>
          <w:rFonts w:ascii="Consolas" w:hAnsi="Consolas"/>
          <w:sz w:val="18"/>
        </w:rPr>
        <w:t xml:space="preserve"> print("Student not found")</w:t>
      </w:r>
      <w:r>
        <w:rPr>
          <w:rFonts w:ascii="Consolas" w:hAnsi="Consolas"/>
          <w:sz w:val="18"/>
        </w:rPr>
        <w:br/>
      </w:r>
      <w:r>
        <w:rPr>
          <w:rFonts w:ascii="Consolas" w:hAnsi="Consolas"/>
          <w:sz w:val="18"/>
        </w:rPr>
        <w:br/>
        <w:t>print("Highest:", highest)</w:t>
      </w:r>
      <w:r>
        <w:rPr>
          <w:rFonts w:ascii="Consolas" w:hAnsi="Consolas"/>
          <w:sz w:val="18"/>
        </w:rPr>
        <w:br/>
      </w:r>
      <w:r>
        <w:rPr>
          <w:rFonts w:ascii="Consolas" w:hAnsi="Consolas"/>
          <w:sz w:val="18"/>
        </w:rPr>
        <w:br/>
        <w:t>print("Sorted students:")</w:t>
      </w:r>
      <w:r>
        <w:rPr>
          <w:rFonts w:ascii="Consolas" w:hAnsi="Consolas"/>
          <w:sz w:val="18"/>
        </w:rPr>
        <w:br/>
        <w:t>for student in sorted_students:</w:t>
      </w:r>
      <w:r>
        <w:rPr>
          <w:rFonts w:ascii="Consolas" w:hAnsi="Consolas"/>
          <w:sz w:val="18"/>
        </w:rPr>
        <w:br/>
        <w:t xml:space="preserve">    print(student)</w:t>
      </w:r>
    </w:p>
    <w:tbl>
      <w:tblPr>
        <w:tblStyle w:val="TableGrid"/>
        <w:tblW w:w="0" w:type="auto"/>
        <w:tblLook w:val="04A0" w:firstRow="1" w:lastRow="0" w:firstColumn="1" w:lastColumn="0" w:noHBand="0" w:noVBand="1"/>
      </w:tblPr>
      <w:tblGrid>
        <w:gridCol w:w="3360"/>
        <w:gridCol w:w="3360"/>
        <w:gridCol w:w="3360"/>
      </w:tblGrid>
      <w:tr w:rsidR="001463BC">
        <w:tc>
          <w:tcPr>
            <w:tcW w:w="3360" w:type="dxa"/>
          </w:tcPr>
          <w:p w:rsidR="001463BC" w:rsidRDefault="002972DA">
            <w:r>
              <w:rPr>
                <w:b/>
              </w:rPr>
              <w:t>Operation</w:t>
            </w:r>
          </w:p>
        </w:tc>
        <w:tc>
          <w:tcPr>
            <w:tcW w:w="3360" w:type="dxa"/>
          </w:tcPr>
          <w:p w:rsidR="001463BC" w:rsidRDefault="002972DA">
            <w:r>
              <w:rPr>
                <w:b/>
              </w:rPr>
              <w:t>Simple Approach</w:t>
            </w:r>
          </w:p>
        </w:tc>
        <w:tc>
          <w:tcPr>
            <w:tcW w:w="3360" w:type="dxa"/>
          </w:tcPr>
          <w:p w:rsidR="001463BC" w:rsidRDefault="002972DA">
            <w:r>
              <w:rPr>
                <w:b/>
              </w:rPr>
              <w:t>Improved Approach</w:t>
            </w:r>
          </w:p>
        </w:tc>
      </w:tr>
      <w:tr w:rsidR="001463BC">
        <w:tc>
          <w:tcPr>
            <w:tcW w:w="3360" w:type="dxa"/>
          </w:tcPr>
          <w:p w:rsidR="001463BC" w:rsidRDefault="002972DA">
            <w:r>
              <w:t>Highest mark</w:t>
            </w:r>
          </w:p>
        </w:tc>
        <w:tc>
          <w:tcPr>
            <w:tcW w:w="3360" w:type="dxa"/>
          </w:tcPr>
          <w:p w:rsidR="001463BC" w:rsidRDefault="002972DA">
            <w:r>
              <w:t>O(n)</w:t>
            </w:r>
          </w:p>
        </w:tc>
        <w:tc>
          <w:tcPr>
            <w:tcW w:w="3360" w:type="dxa"/>
          </w:tcPr>
          <w:p w:rsidR="001463BC" w:rsidRDefault="002972DA">
            <w:r>
              <w:t>O(n)</w:t>
            </w:r>
          </w:p>
        </w:tc>
      </w:tr>
      <w:tr w:rsidR="001463BC">
        <w:tc>
          <w:tcPr>
            <w:tcW w:w="3360" w:type="dxa"/>
          </w:tcPr>
          <w:p w:rsidR="001463BC" w:rsidRDefault="002972DA">
            <w:r>
              <w:t>Sorting</w:t>
            </w:r>
          </w:p>
        </w:tc>
        <w:tc>
          <w:tcPr>
            <w:tcW w:w="3360" w:type="dxa"/>
          </w:tcPr>
          <w:p w:rsidR="001463BC" w:rsidRDefault="002972DA">
            <w:r>
              <w:t>O(n log n)</w:t>
            </w:r>
          </w:p>
        </w:tc>
        <w:tc>
          <w:tcPr>
            <w:tcW w:w="3360" w:type="dxa"/>
          </w:tcPr>
          <w:p w:rsidR="001463BC" w:rsidRDefault="002972DA">
            <w:r>
              <w:t>O(n log n)</w:t>
            </w:r>
          </w:p>
        </w:tc>
      </w:tr>
      <w:tr w:rsidR="001463BC">
        <w:tc>
          <w:tcPr>
            <w:tcW w:w="3360" w:type="dxa"/>
          </w:tcPr>
          <w:p w:rsidR="001463BC" w:rsidRDefault="002972DA">
            <w:r>
              <w:t>Name search</w:t>
            </w:r>
          </w:p>
        </w:tc>
        <w:tc>
          <w:tcPr>
            <w:tcW w:w="3360" w:type="dxa"/>
          </w:tcPr>
          <w:p w:rsidR="001463BC" w:rsidRDefault="002972DA">
            <w:r>
              <w:t>O(n)</w:t>
            </w:r>
          </w:p>
        </w:tc>
        <w:tc>
          <w:tcPr>
            <w:tcW w:w="3360" w:type="dxa"/>
          </w:tcPr>
          <w:p w:rsidR="001463BC" w:rsidRDefault="002972DA">
            <w:r>
              <w:t xml:space="preserve">O(1) </w:t>
            </w:r>
            <w:r>
              <w:t>average</w:t>
            </w:r>
          </w:p>
        </w:tc>
      </w:tr>
      <w:tr w:rsidR="001463BC">
        <w:tc>
          <w:tcPr>
            <w:tcW w:w="3360" w:type="dxa"/>
          </w:tcPr>
          <w:p w:rsidR="001463BC" w:rsidRDefault="002972DA">
            <w:r>
              <w:t>Extra space</w:t>
            </w:r>
          </w:p>
        </w:tc>
        <w:tc>
          <w:tcPr>
            <w:tcW w:w="3360" w:type="dxa"/>
          </w:tcPr>
          <w:p w:rsidR="001463BC" w:rsidRDefault="002972DA">
            <w:r>
              <w:t>O(1)</w:t>
            </w:r>
          </w:p>
        </w:tc>
        <w:tc>
          <w:tcPr>
            <w:tcW w:w="3360" w:type="dxa"/>
          </w:tcPr>
          <w:p w:rsidR="001463BC" w:rsidRDefault="002972DA">
            <w:r>
              <w:t>O(n)</w:t>
            </w:r>
          </w:p>
        </w:tc>
      </w:tr>
    </w:tbl>
    <w:p w:rsidR="001463BC" w:rsidRDefault="002972DA">
      <w:r>
        <w:t>Conclusion: The dictionary uses additional memory, but repeated name searches become much faster on average.</w:t>
      </w:r>
    </w:p>
    <w:p w:rsidR="001463BC" w:rsidRDefault="002972DA">
      <w:pPr>
        <w:pStyle w:val="Heading1"/>
      </w:pPr>
      <w:r>
        <w:t>Q5 – Optimisation Challenge: Best Combination</w:t>
      </w:r>
    </w:p>
    <w:p w:rsidR="001463BC" w:rsidRDefault="002972DA">
      <w:r>
        <w:t xml:space="preserve">This problem asks for a combination of items whose total price is as </w:t>
      </w:r>
      <w:r>
        <w:t>high as possible without exceeding the budget. The formulation is a 0/1 knapsack problem because each item can be selected at most once.</w:t>
      </w:r>
    </w:p>
    <w:p w:rsidR="001463BC" w:rsidRDefault="002972DA">
      <w:pPr>
        <w:spacing w:after="80"/>
        <w:ind w:left="360"/>
      </w:pPr>
      <w:r>
        <w:rPr>
          <w:rFonts w:ascii="Consolas" w:hAnsi="Consolas"/>
          <w:sz w:val="18"/>
        </w:rPr>
        <w:t>items = [</w:t>
      </w:r>
      <w:r>
        <w:rPr>
          <w:rFonts w:ascii="Consolas" w:hAnsi="Consolas"/>
          <w:sz w:val="18"/>
        </w:rPr>
        <w:br/>
        <w:t xml:space="preserve">    ("Laptop", 60000),</w:t>
      </w:r>
      <w:r>
        <w:rPr>
          <w:rFonts w:ascii="Consolas" w:hAnsi="Consolas"/>
          <w:sz w:val="18"/>
        </w:rPr>
        <w:br/>
        <w:t xml:space="preserve">    ("Phone", 30000),</w:t>
      </w:r>
      <w:r>
        <w:rPr>
          <w:rFonts w:ascii="Consolas" w:hAnsi="Consolas"/>
          <w:sz w:val="18"/>
        </w:rPr>
        <w:br/>
        <w:t xml:space="preserve">    ("Tablet", 20000),</w:t>
      </w:r>
      <w:r>
        <w:rPr>
          <w:rFonts w:ascii="Consolas" w:hAnsi="Consolas"/>
          <w:sz w:val="18"/>
        </w:rPr>
        <w:br/>
        <w:t xml:space="preserve">    ("Watch", 10000),</w:t>
      </w:r>
      <w:r>
        <w:rPr>
          <w:rFonts w:ascii="Consolas" w:hAnsi="Consolas"/>
          <w:sz w:val="18"/>
        </w:rPr>
        <w:br/>
        <w:t xml:space="preserve">    ("Headphones", </w:t>
      </w:r>
      <w:r>
        <w:rPr>
          <w:rFonts w:ascii="Consolas" w:hAnsi="Consolas"/>
          <w:sz w:val="18"/>
        </w:rPr>
        <w:t>5000)</w:t>
      </w:r>
      <w:r>
        <w:rPr>
          <w:rFonts w:ascii="Consolas" w:hAnsi="Consolas"/>
          <w:sz w:val="18"/>
        </w:rPr>
        <w:br/>
        <w:t>]</w:t>
      </w:r>
      <w:r>
        <w:rPr>
          <w:rFonts w:ascii="Consolas" w:hAnsi="Consolas"/>
          <w:sz w:val="18"/>
        </w:rPr>
        <w:br/>
      </w:r>
      <w:r>
        <w:rPr>
          <w:rFonts w:ascii="Consolas" w:hAnsi="Consolas"/>
          <w:sz w:val="18"/>
        </w:rPr>
        <w:br/>
        <w:t>budget = 50000</w:t>
      </w:r>
    </w:p>
    <w:p w:rsidR="001463BC" w:rsidRDefault="002972DA">
      <w:pPr>
        <w:pStyle w:val="Heading2"/>
      </w:pPr>
      <w:r>
        <w:t>1. Brute Force Solution</w:t>
      </w:r>
    </w:p>
    <w:p w:rsidR="001463BC" w:rsidRDefault="002972DA">
      <w:pPr>
        <w:spacing w:after="80"/>
        <w:ind w:left="360"/>
      </w:pPr>
      <w:r>
        <w:rPr>
          <w:rFonts w:ascii="Consolas" w:hAnsi="Consolas"/>
          <w:sz w:val="18"/>
        </w:rPr>
        <w:t>from itertools import combinations</w:t>
      </w:r>
      <w:r>
        <w:rPr>
          <w:rFonts w:ascii="Consolas" w:hAnsi="Consolas"/>
          <w:sz w:val="18"/>
        </w:rPr>
        <w:br/>
      </w:r>
      <w:r>
        <w:rPr>
          <w:rFonts w:ascii="Consolas" w:hAnsi="Consolas"/>
          <w:sz w:val="18"/>
        </w:rPr>
        <w:br/>
        <w:t>items = [</w:t>
      </w:r>
      <w:r>
        <w:rPr>
          <w:rFonts w:ascii="Consolas" w:hAnsi="Consolas"/>
          <w:sz w:val="18"/>
        </w:rPr>
        <w:br/>
        <w:t xml:space="preserve">    ("Laptop", 60000),</w:t>
      </w:r>
      <w:r>
        <w:rPr>
          <w:rFonts w:ascii="Consolas" w:hAnsi="Consolas"/>
          <w:sz w:val="18"/>
        </w:rPr>
        <w:br/>
      </w:r>
      <w:r>
        <w:rPr>
          <w:rFonts w:ascii="Consolas" w:hAnsi="Consolas"/>
          <w:sz w:val="18"/>
        </w:rPr>
        <w:lastRenderedPageBreak/>
        <w:t xml:space="preserve">    ("Phone", 30000),</w:t>
      </w:r>
      <w:r>
        <w:rPr>
          <w:rFonts w:ascii="Consolas" w:hAnsi="Consolas"/>
          <w:sz w:val="18"/>
        </w:rPr>
        <w:br/>
        <w:t xml:space="preserve">    ("Tablet", 20000),</w:t>
      </w:r>
      <w:r>
        <w:rPr>
          <w:rFonts w:ascii="Consolas" w:hAnsi="Consolas"/>
          <w:sz w:val="18"/>
        </w:rPr>
        <w:br/>
        <w:t xml:space="preserve">    ("Watch", 10000),</w:t>
      </w:r>
      <w:r>
        <w:rPr>
          <w:rFonts w:ascii="Consolas" w:hAnsi="Consolas"/>
          <w:sz w:val="18"/>
        </w:rPr>
        <w:br/>
        <w:t xml:space="preserve">    ("Headphones", 5000)</w:t>
      </w:r>
      <w:r>
        <w:rPr>
          <w:rFonts w:ascii="Consolas" w:hAnsi="Consolas"/>
          <w:sz w:val="18"/>
        </w:rPr>
        <w:br/>
        <w:t>]</w:t>
      </w:r>
      <w:r>
        <w:rPr>
          <w:rFonts w:ascii="Consolas" w:hAnsi="Consolas"/>
          <w:sz w:val="18"/>
        </w:rPr>
        <w:br/>
      </w:r>
      <w:r>
        <w:rPr>
          <w:rFonts w:ascii="Consolas" w:hAnsi="Consolas"/>
          <w:sz w:val="18"/>
        </w:rPr>
        <w:br/>
        <w:t>budget = 50000</w:t>
      </w:r>
      <w:r>
        <w:rPr>
          <w:rFonts w:ascii="Consolas" w:hAnsi="Consolas"/>
          <w:sz w:val="18"/>
        </w:rPr>
        <w:br/>
      </w:r>
      <w:r>
        <w:rPr>
          <w:rFonts w:ascii="Consolas" w:hAnsi="Consolas"/>
          <w:sz w:val="18"/>
        </w:rPr>
        <w:br/>
        <w:t>best_items = []</w:t>
      </w:r>
      <w:r>
        <w:rPr>
          <w:rFonts w:ascii="Consolas" w:hAnsi="Consolas"/>
          <w:sz w:val="18"/>
        </w:rPr>
        <w:br/>
        <w:t>best_total =</w:t>
      </w:r>
      <w:r>
        <w:rPr>
          <w:rFonts w:ascii="Consolas" w:hAnsi="Consolas"/>
          <w:sz w:val="18"/>
        </w:rPr>
        <w:t xml:space="preserve"> 0</w:t>
      </w:r>
      <w:r>
        <w:rPr>
          <w:rFonts w:ascii="Consolas" w:hAnsi="Consolas"/>
          <w:sz w:val="18"/>
        </w:rPr>
        <w:br/>
      </w:r>
      <w:r>
        <w:rPr>
          <w:rFonts w:ascii="Consolas" w:hAnsi="Consolas"/>
          <w:sz w:val="18"/>
        </w:rPr>
        <w:br/>
        <w:t>for r in range(len(items) + 1):</w:t>
      </w:r>
      <w:r>
        <w:rPr>
          <w:rFonts w:ascii="Consolas" w:hAnsi="Consolas"/>
          <w:sz w:val="18"/>
        </w:rPr>
        <w:br/>
        <w:t xml:space="preserve">    for combination in combinations(items, r):</w:t>
      </w:r>
      <w:r>
        <w:rPr>
          <w:rFonts w:ascii="Consolas" w:hAnsi="Consolas"/>
          <w:sz w:val="18"/>
        </w:rPr>
        <w:br/>
        <w:t xml:space="preserve">        total = sum(price for name, price in combination)</w:t>
      </w:r>
      <w:r>
        <w:rPr>
          <w:rFonts w:ascii="Consolas" w:hAnsi="Consolas"/>
          <w:sz w:val="18"/>
        </w:rPr>
        <w:br/>
      </w:r>
      <w:r>
        <w:rPr>
          <w:rFonts w:ascii="Consolas" w:hAnsi="Consolas"/>
          <w:sz w:val="18"/>
        </w:rPr>
        <w:br/>
        <w:t xml:space="preserve">        if total &lt;= budget and total &gt; best_total:</w:t>
      </w:r>
      <w:r>
        <w:rPr>
          <w:rFonts w:ascii="Consolas" w:hAnsi="Consolas"/>
          <w:sz w:val="18"/>
        </w:rPr>
        <w:br/>
        <w:t xml:space="preserve">            best_total = total</w:t>
      </w:r>
      <w:r>
        <w:rPr>
          <w:rFonts w:ascii="Consolas" w:hAnsi="Consolas"/>
          <w:sz w:val="18"/>
        </w:rPr>
        <w:br/>
        <w:t xml:space="preserve">            best_items = combina</w:t>
      </w:r>
      <w:r>
        <w:rPr>
          <w:rFonts w:ascii="Consolas" w:hAnsi="Consolas"/>
          <w:sz w:val="18"/>
        </w:rPr>
        <w:t>tion</w:t>
      </w:r>
      <w:r>
        <w:rPr>
          <w:rFonts w:ascii="Consolas" w:hAnsi="Consolas"/>
          <w:sz w:val="18"/>
        </w:rPr>
        <w:br/>
      </w:r>
      <w:r>
        <w:rPr>
          <w:rFonts w:ascii="Consolas" w:hAnsi="Consolas"/>
          <w:sz w:val="18"/>
        </w:rPr>
        <w:br/>
        <w:t>print("Best combination:")</w:t>
      </w:r>
      <w:r>
        <w:rPr>
          <w:rFonts w:ascii="Consolas" w:hAnsi="Consolas"/>
          <w:sz w:val="18"/>
        </w:rPr>
        <w:br/>
        <w:t>for item in best_items:</w:t>
      </w:r>
      <w:r>
        <w:rPr>
          <w:rFonts w:ascii="Consolas" w:hAnsi="Consolas"/>
          <w:sz w:val="18"/>
        </w:rPr>
        <w:br/>
        <w:t xml:space="preserve">    print(item)</w:t>
      </w:r>
      <w:r>
        <w:rPr>
          <w:rFonts w:ascii="Consolas" w:hAnsi="Consolas"/>
          <w:sz w:val="18"/>
        </w:rPr>
        <w:br/>
      </w:r>
      <w:r>
        <w:rPr>
          <w:rFonts w:ascii="Consolas" w:hAnsi="Consolas"/>
          <w:sz w:val="18"/>
        </w:rPr>
        <w:br/>
        <w:t>print("Total:", best_total)</w:t>
      </w:r>
    </w:p>
    <w:p w:rsidR="001463BC" w:rsidRDefault="002972DA">
      <w:r>
        <w:t>For a budget of ₹50,000, the best combination is Phone + Tablet = ₹50,000.</w:t>
      </w:r>
    </w:p>
    <w:p w:rsidR="001463BC" w:rsidRDefault="002972DA">
      <w:pPr>
        <w:pStyle w:val="Heading2"/>
      </w:pPr>
      <w:r>
        <w:t>2. Greedy Approach – Important Note</w:t>
      </w:r>
    </w:p>
    <w:p w:rsidR="001463BC" w:rsidRDefault="002972DA">
      <w:r>
        <w:t>A greedy method may work for the given inpu</w:t>
      </w:r>
      <w:r>
        <w:t>t, but greedy selection does not guarantee an optimal answer for every 0/1 knapsack problem. Therefore, it should not be claimed as the guaranteed solution for this formulation.</w:t>
      </w:r>
    </w:p>
    <w:p w:rsidR="001463BC" w:rsidRDefault="002972DA">
      <w:pPr>
        <w:pStyle w:val="Heading2"/>
      </w:pPr>
      <w:r>
        <w:t>3. Dynamic Programming – Recommended Solution</w:t>
      </w:r>
    </w:p>
    <w:p w:rsidR="001463BC" w:rsidRDefault="002972DA">
      <w:pPr>
        <w:spacing w:after="80"/>
        <w:ind w:left="360"/>
      </w:pPr>
      <w:r>
        <w:rPr>
          <w:rFonts w:ascii="Consolas" w:hAnsi="Consolas"/>
          <w:sz w:val="18"/>
        </w:rPr>
        <w:t>items = [</w:t>
      </w:r>
      <w:r>
        <w:rPr>
          <w:rFonts w:ascii="Consolas" w:hAnsi="Consolas"/>
          <w:sz w:val="18"/>
        </w:rPr>
        <w:br/>
        <w:t xml:space="preserve">    ("Laptop", 60000),</w:t>
      </w:r>
      <w:r>
        <w:rPr>
          <w:rFonts w:ascii="Consolas" w:hAnsi="Consolas"/>
          <w:sz w:val="18"/>
        </w:rPr>
        <w:br/>
        <w:t xml:space="preserve">    ("Phone", 30000),</w:t>
      </w:r>
      <w:r>
        <w:rPr>
          <w:rFonts w:ascii="Consolas" w:hAnsi="Consolas"/>
          <w:sz w:val="18"/>
        </w:rPr>
        <w:br/>
        <w:t xml:space="preserve">    ("Tablet", 20000),</w:t>
      </w:r>
      <w:r>
        <w:rPr>
          <w:rFonts w:ascii="Consolas" w:hAnsi="Consolas"/>
          <w:sz w:val="18"/>
        </w:rPr>
        <w:br/>
        <w:t xml:space="preserve">    ("Watch", 10000),</w:t>
      </w:r>
      <w:r>
        <w:rPr>
          <w:rFonts w:ascii="Consolas" w:hAnsi="Consolas"/>
          <w:sz w:val="18"/>
        </w:rPr>
        <w:br/>
        <w:t xml:space="preserve">    ("Headphones", 5000)</w:t>
      </w:r>
      <w:r>
        <w:rPr>
          <w:rFonts w:ascii="Consolas" w:hAnsi="Consolas"/>
          <w:sz w:val="18"/>
        </w:rPr>
        <w:br/>
        <w:t>]</w:t>
      </w:r>
      <w:r>
        <w:rPr>
          <w:rFonts w:ascii="Consolas" w:hAnsi="Consolas"/>
          <w:sz w:val="18"/>
        </w:rPr>
        <w:br/>
      </w:r>
      <w:r>
        <w:rPr>
          <w:rFonts w:ascii="Consolas" w:hAnsi="Consolas"/>
          <w:sz w:val="18"/>
        </w:rPr>
        <w:br/>
      </w:r>
      <w:r>
        <w:rPr>
          <w:rFonts w:ascii="Consolas" w:hAnsi="Consolas"/>
          <w:sz w:val="18"/>
        </w:rPr>
        <w:br/>
        <w:t>def knapsack(items, budget):</w:t>
      </w:r>
      <w:r>
        <w:rPr>
          <w:rFonts w:ascii="Consolas" w:hAnsi="Consolas"/>
          <w:sz w:val="18"/>
        </w:rPr>
        <w:br/>
        <w:t xml:space="preserve">    n = len(items)</w:t>
      </w:r>
      <w:r>
        <w:rPr>
          <w:rFonts w:ascii="Consolas" w:hAnsi="Consolas"/>
          <w:sz w:val="18"/>
        </w:rPr>
        <w:br/>
      </w:r>
      <w:r>
        <w:rPr>
          <w:rFonts w:ascii="Consolas" w:hAnsi="Consolas"/>
          <w:sz w:val="18"/>
        </w:rPr>
        <w:br/>
        <w:t xml:space="preserve">    dp = [[0] * (budget + 1) for _ in range(n + 1)]</w:t>
      </w:r>
      <w:r>
        <w:rPr>
          <w:rFonts w:ascii="Consolas" w:hAnsi="Consolas"/>
          <w:sz w:val="18"/>
        </w:rPr>
        <w:br/>
      </w:r>
      <w:r>
        <w:rPr>
          <w:rFonts w:ascii="Consolas" w:hAnsi="Consolas"/>
          <w:sz w:val="18"/>
        </w:rPr>
        <w:br/>
        <w:t xml:space="preserve">    for i in range(1, n + 1):</w:t>
      </w:r>
      <w:r>
        <w:rPr>
          <w:rFonts w:ascii="Consolas" w:hAnsi="Consolas"/>
          <w:sz w:val="18"/>
        </w:rPr>
        <w:br/>
        <w:t xml:space="preserve">        name, price = items</w:t>
      </w:r>
      <w:r>
        <w:rPr>
          <w:rFonts w:ascii="Consolas" w:hAnsi="Consolas"/>
          <w:sz w:val="18"/>
        </w:rPr>
        <w:t>[i - 1]</w:t>
      </w:r>
      <w:r>
        <w:rPr>
          <w:rFonts w:ascii="Consolas" w:hAnsi="Consolas"/>
          <w:sz w:val="18"/>
        </w:rPr>
        <w:br/>
      </w:r>
      <w:r>
        <w:rPr>
          <w:rFonts w:ascii="Consolas" w:hAnsi="Consolas"/>
          <w:sz w:val="18"/>
        </w:rPr>
        <w:br/>
        <w:t xml:space="preserve">        for b in range(budget + 1):</w:t>
      </w:r>
      <w:r>
        <w:rPr>
          <w:rFonts w:ascii="Consolas" w:hAnsi="Consolas"/>
          <w:sz w:val="18"/>
        </w:rPr>
        <w:br/>
      </w:r>
      <w:r>
        <w:rPr>
          <w:rFonts w:ascii="Consolas" w:hAnsi="Consolas"/>
          <w:sz w:val="18"/>
        </w:rPr>
        <w:br/>
        <w:t xml:space="preserve">            if price &lt;= b:</w:t>
      </w:r>
      <w:r>
        <w:rPr>
          <w:rFonts w:ascii="Consolas" w:hAnsi="Consolas"/>
          <w:sz w:val="18"/>
        </w:rPr>
        <w:br/>
        <w:t xml:space="preserve">                dp[i][b] = max(</w:t>
      </w:r>
      <w:r>
        <w:rPr>
          <w:rFonts w:ascii="Consolas" w:hAnsi="Consolas"/>
          <w:sz w:val="18"/>
        </w:rPr>
        <w:br/>
        <w:t xml:space="preserve">                    dp[i - 1][b],</w:t>
      </w:r>
      <w:r>
        <w:rPr>
          <w:rFonts w:ascii="Consolas" w:hAnsi="Consolas"/>
          <w:sz w:val="18"/>
        </w:rPr>
        <w:br/>
        <w:t xml:space="preserve">                    price + dp[i - 1][b - price]</w:t>
      </w:r>
      <w:r>
        <w:rPr>
          <w:rFonts w:ascii="Consolas" w:hAnsi="Consolas"/>
          <w:sz w:val="18"/>
        </w:rPr>
        <w:br/>
        <w:t xml:space="preserve">                )</w:t>
      </w:r>
      <w:r>
        <w:rPr>
          <w:rFonts w:ascii="Consolas" w:hAnsi="Consolas"/>
          <w:sz w:val="18"/>
        </w:rPr>
        <w:br/>
      </w:r>
      <w:r>
        <w:rPr>
          <w:rFonts w:ascii="Consolas" w:hAnsi="Consolas"/>
          <w:sz w:val="18"/>
        </w:rPr>
        <w:lastRenderedPageBreak/>
        <w:t xml:space="preserve">            else:</w:t>
      </w:r>
      <w:r>
        <w:rPr>
          <w:rFonts w:ascii="Consolas" w:hAnsi="Consolas"/>
          <w:sz w:val="18"/>
        </w:rPr>
        <w:br/>
        <w:t xml:space="preserve">                dp[i][b] = dp[i </w:t>
      </w:r>
      <w:r>
        <w:rPr>
          <w:rFonts w:ascii="Consolas" w:hAnsi="Consolas"/>
          <w:sz w:val="18"/>
        </w:rPr>
        <w:t>- 1][b]</w:t>
      </w:r>
      <w:r>
        <w:rPr>
          <w:rFonts w:ascii="Consolas" w:hAnsi="Consolas"/>
          <w:sz w:val="18"/>
        </w:rPr>
        <w:br/>
      </w:r>
      <w:r>
        <w:rPr>
          <w:rFonts w:ascii="Consolas" w:hAnsi="Consolas"/>
          <w:sz w:val="18"/>
        </w:rPr>
        <w:br/>
        <w:t xml:space="preserve">    selected = []</w:t>
      </w:r>
      <w:r>
        <w:rPr>
          <w:rFonts w:ascii="Consolas" w:hAnsi="Consolas"/>
          <w:sz w:val="18"/>
        </w:rPr>
        <w:br/>
        <w:t xml:space="preserve">    b = budget</w:t>
      </w:r>
      <w:r>
        <w:rPr>
          <w:rFonts w:ascii="Consolas" w:hAnsi="Consolas"/>
          <w:sz w:val="18"/>
        </w:rPr>
        <w:br/>
      </w:r>
      <w:r>
        <w:rPr>
          <w:rFonts w:ascii="Consolas" w:hAnsi="Consolas"/>
          <w:sz w:val="18"/>
        </w:rPr>
        <w:br/>
        <w:t xml:space="preserve">    for i in range(n, 0, -1):</w:t>
      </w:r>
      <w:r>
        <w:rPr>
          <w:rFonts w:ascii="Consolas" w:hAnsi="Consolas"/>
          <w:sz w:val="18"/>
        </w:rPr>
        <w:br/>
        <w:t xml:space="preserve">        if dp[i][b] != dp[i - 1][b]:</w:t>
      </w:r>
      <w:r>
        <w:rPr>
          <w:rFonts w:ascii="Consolas" w:hAnsi="Consolas"/>
          <w:sz w:val="18"/>
        </w:rPr>
        <w:br/>
        <w:t xml:space="preserve">            selected.append(items[i - 1])</w:t>
      </w:r>
      <w:r>
        <w:rPr>
          <w:rFonts w:ascii="Consolas" w:hAnsi="Consolas"/>
          <w:sz w:val="18"/>
        </w:rPr>
        <w:br/>
        <w:t xml:space="preserve">            b -= items[i - 1][1]</w:t>
      </w:r>
      <w:r>
        <w:rPr>
          <w:rFonts w:ascii="Consolas" w:hAnsi="Consolas"/>
          <w:sz w:val="18"/>
        </w:rPr>
        <w:br/>
      </w:r>
      <w:r>
        <w:rPr>
          <w:rFonts w:ascii="Consolas" w:hAnsi="Consolas"/>
          <w:sz w:val="18"/>
        </w:rPr>
        <w:br/>
        <w:t xml:space="preserve">    selected.reverse()</w:t>
      </w:r>
      <w:r>
        <w:rPr>
          <w:rFonts w:ascii="Consolas" w:hAnsi="Consolas"/>
          <w:sz w:val="18"/>
        </w:rPr>
        <w:br/>
      </w:r>
      <w:r>
        <w:rPr>
          <w:rFonts w:ascii="Consolas" w:hAnsi="Consolas"/>
          <w:sz w:val="18"/>
        </w:rPr>
        <w:br/>
        <w:t xml:space="preserve">    return selected, dp[n][budget]</w:t>
      </w:r>
      <w:r>
        <w:rPr>
          <w:rFonts w:ascii="Consolas" w:hAnsi="Consolas"/>
          <w:sz w:val="18"/>
        </w:rPr>
        <w:br/>
      </w:r>
      <w:r>
        <w:rPr>
          <w:rFonts w:ascii="Consolas" w:hAnsi="Consolas"/>
          <w:sz w:val="18"/>
        </w:rPr>
        <w:br/>
      </w:r>
      <w:r>
        <w:rPr>
          <w:rFonts w:ascii="Consolas" w:hAnsi="Consolas"/>
          <w:sz w:val="18"/>
        </w:rPr>
        <w:br/>
        <w:t>selected,</w:t>
      </w:r>
      <w:r>
        <w:rPr>
          <w:rFonts w:ascii="Consolas" w:hAnsi="Consolas"/>
          <w:sz w:val="18"/>
        </w:rPr>
        <w:t xml:space="preserve"> total = knapsack(items, 50000)</w:t>
      </w:r>
      <w:r>
        <w:rPr>
          <w:rFonts w:ascii="Consolas" w:hAnsi="Consolas"/>
          <w:sz w:val="18"/>
        </w:rPr>
        <w:br/>
      </w:r>
      <w:r>
        <w:rPr>
          <w:rFonts w:ascii="Consolas" w:hAnsi="Consolas"/>
          <w:sz w:val="18"/>
        </w:rPr>
        <w:br/>
        <w:t>print("Selected items:")</w:t>
      </w:r>
      <w:r>
        <w:rPr>
          <w:rFonts w:ascii="Consolas" w:hAnsi="Consolas"/>
          <w:sz w:val="18"/>
        </w:rPr>
        <w:br/>
        <w:t>for item in selected:</w:t>
      </w:r>
      <w:r>
        <w:rPr>
          <w:rFonts w:ascii="Consolas" w:hAnsi="Consolas"/>
          <w:sz w:val="18"/>
        </w:rPr>
        <w:br/>
        <w:t xml:space="preserve">    print(item)</w:t>
      </w:r>
      <w:r>
        <w:rPr>
          <w:rFonts w:ascii="Consolas" w:hAnsi="Consolas"/>
          <w:sz w:val="18"/>
        </w:rPr>
        <w:br/>
      </w:r>
      <w:r>
        <w:rPr>
          <w:rFonts w:ascii="Consolas" w:hAnsi="Consolas"/>
          <w:sz w:val="18"/>
        </w:rPr>
        <w:br/>
        <w:t>print("Maximum total:", total)</w:t>
      </w:r>
    </w:p>
    <w:p w:rsidR="001463BC" w:rsidRDefault="002972DA">
      <w:r>
        <w:t>Expected result for ₹50,000: Phone (₹30,000) + Tablet (₹20,000) = ₹50,000.</w:t>
      </w:r>
    </w:p>
    <w:p w:rsidR="001463BC" w:rsidRDefault="002972DA">
      <w:r>
        <w:t>Dynamic Programming guarantees the optimal solution f</w:t>
      </w:r>
      <w:r>
        <w:t>or the 0/1 knapsack formulation because it considers the best achievable value for each item/budget subproblem.</w:t>
      </w:r>
    </w:p>
    <w:p w:rsidR="001463BC" w:rsidRDefault="002972DA">
      <w:pPr>
        <w:pStyle w:val="Heading2"/>
      </w:pPr>
      <w:r>
        <w:t>4. Test with Three Budgets</w:t>
      </w:r>
    </w:p>
    <w:p w:rsidR="001463BC" w:rsidRDefault="002972DA">
      <w:pPr>
        <w:spacing w:after="80"/>
        <w:ind w:left="360"/>
      </w:pPr>
      <w:r>
        <w:rPr>
          <w:rFonts w:ascii="Consolas" w:hAnsi="Consolas"/>
          <w:sz w:val="18"/>
        </w:rPr>
        <w:t>budgets = [25000, 50000, 75000]</w:t>
      </w:r>
      <w:r>
        <w:rPr>
          <w:rFonts w:ascii="Consolas" w:hAnsi="Consolas"/>
          <w:sz w:val="18"/>
        </w:rPr>
        <w:br/>
      </w:r>
      <w:r>
        <w:rPr>
          <w:rFonts w:ascii="Consolas" w:hAnsi="Consolas"/>
          <w:sz w:val="18"/>
        </w:rPr>
        <w:br/>
        <w:t>for budget in budgets:</w:t>
      </w:r>
      <w:r>
        <w:rPr>
          <w:rFonts w:ascii="Consolas" w:hAnsi="Consolas"/>
          <w:sz w:val="18"/>
        </w:rPr>
        <w:br/>
        <w:t xml:space="preserve">    selected, total = knapsack(items, budget)</w:t>
      </w:r>
      <w:r>
        <w:rPr>
          <w:rFonts w:ascii="Consolas" w:hAnsi="Consolas"/>
          <w:sz w:val="18"/>
        </w:rPr>
        <w:br/>
      </w:r>
      <w:r>
        <w:rPr>
          <w:rFonts w:ascii="Consolas" w:hAnsi="Consolas"/>
          <w:sz w:val="18"/>
        </w:rPr>
        <w:br/>
        <w:t xml:space="preserve">    print("\nB</w:t>
      </w:r>
      <w:r>
        <w:rPr>
          <w:rFonts w:ascii="Consolas" w:hAnsi="Consolas"/>
          <w:sz w:val="18"/>
        </w:rPr>
        <w:t>udget:", budget)</w:t>
      </w:r>
      <w:r>
        <w:rPr>
          <w:rFonts w:ascii="Consolas" w:hAnsi="Consolas"/>
          <w:sz w:val="18"/>
        </w:rPr>
        <w:br/>
        <w:t xml:space="preserve">    print("Selected items:")</w:t>
      </w:r>
      <w:r>
        <w:rPr>
          <w:rFonts w:ascii="Consolas" w:hAnsi="Consolas"/>
          <w:sz w:val="18"/>
        </w:rPr>
        <w:br/>
      </w:r>
      <w:r>
        <w:rPr>
          <w:rFonts w:ascii="Consolas" w:hAnsi="Consolas"/>
          <w:sz w:val="18"/>
        </w:rPr>
        <w:br/>
        <w:t xml:space="preserve">    for item in selected:</w:t>
      </w:r>
      <w:r>
        <w:rPr>
          <w:rFonts w:ascii="Consolas" w:hAnsi="Consolas"/>
          <w:sz w:val="18"/>
        </w:rPr>
        <w:br/>
        <w:t xml:space="preserve">        print(item)</w:t>
      </w:r>
      <w:r>
        <w:rPr>
          <w:rFonts w:ascii="Consolas" w:hAnsi="Consolas"/>
          <w:sz w:val="18"/>
        </w:rPr>
        <w:br/>
      </w:r>
      <w:r>
        <w:rPr>
          <w:rFonts w:ascii="Consolas" w:hAnsi="Consolas"/>
          <w:sz w:val="18"/>
        </w:rPr>
        <w:br/>
        <w:t xml:space="preserve">    print("Maximum total:", total)</w:t>
      </w:r>
    </w:p>
    <w:tbl>
      <w:tblPr>
        <w:tblStyle w:val="TableGrid"/>
        <w:tblW w:w="0" w:type="auto"/>
        <w:tblLook w:val="04A0" w:firstRow="1" w:lastRow="0" w:firstColumn="1" w:lastColumn="0" w:noHBand="0" w:noVBand="1"/>
      </w:tblPr>
      <w:tblGrid>
        <w:gridCol w:w="3360"/>
        <w:gridCol w:w="3360"/>
        <w:gridCol w:w="3360"/>
      </w:tblGrid>
      <w:tr w:rsidR="001463BC">
        <w:tc>
          <w:tcPr>
            <w:tcW w:w="3360" w:type="dxa"/>
          </w:tcPr>
          <w:p w:rsidR="001463BC" w:rsidRDefault="002972DA">
            <w:r>
              <w:rPr>
                <w:b/>
              </w:rPr>
              <w:t>Budget</w:t>
            </w:r>
          </w:p>
        </w:tc>
        <w:tc>
          <w:tcPr>
            <w:tcW w:w="3360" w:type="dxa"/>
          </w:tcPr>
          <w:p w:rsidR="001463BC" w:rsidRDefault="002972DA">
            <w:r>
              <w:rPr>
                <w:b/>
              </w:rPr>
              <w:t>One Optimal Combination</w:t>
            </w:r>
          </w:p>
        </w:tc>
        <w:tc>
          <w:tcPr>
            <w:tcW w:w="3360" w:type="dxa"/>
          </w:tcPr>
          <w:p w:rsidR="001463BC" w:rsidRDefault="002972DA">
            <w:r>
              <w:rPr>
                <w:b/>
              </w:rPr>
              <w:t>Maximum Total</w:t>
            </w:r>
          </w:p>
        </w:tc>
      </w:tr>
      <w:tr w:rsidR="001463BC">
        <w:tc>
          <w:tcPr>
            <w:tcW w:w="3360" w:type="dxa"/>
          </w:tcPr>
          <w:p w:rsidR="001463BC" w:rsidRDefault="002972DA">
            <w:r>
              <w:t>₹</w:t>
            </w:r>
            <w:r>
              <w:t>25,000</w:t>
            </w:r>
          </w:p>
        </w:tc>
        <w:tc>
          <w:tcPr>
            <w:tcW w:w="3360" w:type="dxa"/>
          </w:tcPr>
          <w:p w:rsidR="001463BC" w:rsidRDefault="002972DA">
            <w:r>
              <w:t>Tablet + Headphones</w:t>
            </w:r>
          </w:p>
        </w:tc>
        <w:tc>
          <w:tcPr>
            <w:tcW w:w="3360" w:type="dxa"/>
          </w:tcPr>
          <w:p w:rsidR="001463BC" w:rsidRDefault="002972DA">
            <w:r>
              <w:t>₹</w:t>
            </w:r>
            <w:r>
              <w:t>25,000</w:t>
            </w:r>
          </w:p>
        </w:tc>
      </w:tr>
      <w:tr w:rsidR="001463BC">
        <w:tc>
          <w:tcPr>
            <w:tcW w:w="3360" w:type="dxa"/>
          </w:tcPr>
          <w:p w:rsidR="001463BC" w:rsidRDefault="002972DA">
            <w:r>
              <w:t>₹</w:t>
            </w:r>
            <w:r>
              <w:t>50,000</w:t>
            </w:r>
          </w:p>
        </w:tc>
        <w:tc>
          <w:tcPr>
            <w:tcW w:w="3360" w:type="dxa"/>
          </w:tcPr>
          <w:p w:rsidR="001463BC" w:rsidRDefault="002972DA">
            <w:r>
              <w:t>Phone + Tablet</w:t>
            </w:r>
          </w:p>
        </w:tc>
        <w:tc>
          <w:tcPr>
            <w:tcW w:w="3360" w:type="dxa"/>
          </w:tcPr>
          <w:p w:rsidR="001463BC" w:rsidRDefault="002972DA">
            <w:r>
              <w:t>₹</w:t>
            </w:r>
            <w:r>
              <w:t>50,000</w:t>
            </w:r>
          </w:p>
        </w:tc>
      </w:tr>
      <w:tr w:rsidR="001463BC">
        <w:tc>
          <w:tcPr>
            <w:tcW w:w="3360" w:type="dxa"/>
          </w:tcPr>
          <w:p w:rsidR="001463BC" w:rsidRDefault="002972DA">
            <w:r>
              <w:t>₹</w:t>
            </w:r>
            <w:r>
              <w:t>75,000</w:t>
            </w:r>
          </w:p>
        </w:tc>
        <w:tc>
          <w:tcPr>
            <w:tcW w:w="3360" w:type="dxa"/>
          </w:tcPr>
          <w:p w:rsidR="001463BC" w:rsidRDefault="002972DA">
            <w:r>
              <w:t>Phone + Tablet + Watch + Headphones</w:t>
            </w:r>
          </w:p>
        </w:tc>
        <w:tc>
          <w:tcPr>
            <w:tcW w:w="3360" w:type="dxa"/>
          </w:tcPr>
          <w:p w:rsidR="001463BC" w:rsidRDefault="002972DA">
            <w:r>
              <w:t>₹</w:t>
            </w:r>
            <w:r>
              <w:t>65,000</w:t>
            </w:r>
          </w:p>
        </w:tc>
      </w:tr>
    </w:tbl>
    <w:p w:rsidR="001463BC" w:rsidRDefault="002972DA">
      <w:pPr>
        <w:pStyle w:val="Heading2"/>
      </w:pPr>
      <w:r>
        <w:t>5. Complexity and Optimisation</w:t>
      </w:r>
    </w:p>
    <w:p w:rsidR="001463BC" w:rsidRDefault="002972DA">
      <w:r>
        <w:t xml:space="preserve">The two-dimensional Dynamic Programming solution has time complexity O(n × budget) and space complexity O(n × budget). For larger inputs, the DP table can be reduced to a </w:t>
      </w:r>
      <w:r>
        <w:t>one-dimensional array, reducing space to O(budget).</w:t>
      </w:r>
    </w:p>
    <w:p w:rsidR="001463BC" w:rsidRDefault="002972DA">
      <w:pPr>
        <w:pStyle w:val="Heading1"/>
      </w:pPr>
      <w:r>
        <w:t>Final Submission Checklist</w:t>
      </w:r>
    </w:p>
    <w:p w:rsidR="001463BC" w:rsidRDefault="002972DA">
      <w:pPr>
        <w:pStyle w:val="ListBullet"/>
      </w:pPr>
      <w:r>
        <w:t>Run every program yourself and verify the output.</w:t>
      </w:r>
    </w:p>
    <w:p w:rsidR="001463BC" w:rsidRDefault="002972DA">
      <w:pPr>
        <w:pStyle w:val="ListBullet"/>
      </w:pPr>
      <w:r>
        <w:lastRenderedPageBreak/>
        <w:t>Take screenshots of the code/output if your teacher requires them.</w:t>
      </w:r>
    </w:p>
    <w:p w:rsidR="001463BC" w:rsidRDefault="002972DA">
      <w:pPr>
        <w:pStyle w:val="ListBullet"/>
      </w:pPr>
      <w:r>
        <w:t>For each question, include the explanation, test cases and c</w:t>
      </w:r>
      <w:r>
        <w:t>onclusion.</w:t>
      </w:r>
    </w:p>
    <w:p w:rsidR="001463BC" w:rsidRDefault="002972DA">
      <w:pPr>
        <w:pStyle w:val="ListBullet"/>
      </w:pPr>
      <w:r>
        <w:t>Record any bug found, its cause, the fix and the test result.</w:t>
      </w:r>
    </w:p>
    <w:p w:rsidR="001463BC" w:rsidRDefault="002972DA">
      <w:pPr>
        <w:pStyle w:val="ListBullet"/>
      </w:pPr>
      <w:r>
        <w:t>Do not submit AI-generated code without understanding and testing it.</w:t>
      </w:r>
    </w:p>
    <w:p w:rsidR="001463BC" w:rsidRDefault="002972DA">
      <w:pPr>
        <w:pStyle w:val="ListBullet"/>
      </w:pPr>
      <w:r>
        <w:t>For Q5, clearly state that Dynamic Programming guarantees the optimal solution for the 0/1 knapsack formulation.</w:t>
      </w:r>
    </w:p>
    <w:sectPr w:rsidR="001463BC"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72DA" w:rsidRDefault="002972DA">
      <w:pPr>
        <w:spacing w:after="0" w:line="240" w:lineRule="auto"/>
      </w:pPr>
      <w:r>
        <w:separator/>
      </w:r>
    </w:p>
  </w:endnote>
  <w:endnote w:type="continuationSeparator" w:id="0">
    <w:p w:rsidR="002972DA" w:rsidRDefault="002972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63BC" w:rsidRDefault="001463BC">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72DA" w:rsidRDefault="002972DA">
      <w:pPr>
        <w:spacing w:after="0" w:line="240" w:lineRule="auto"/>
      </w:pPr>
      <w:r>
        <w:separator/>
      </w:r>
    </w:p>
  </w:footnote>
  <w:footnote w:type="continuationSeparator" w:id="0">
    <w:p w:rsidR="002972DA" w:rsidRDefault="002972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463BC"/>
    <w:rsid w:val="0015074B"/>
    <w:rsid w:val="0029639D"/>
    <w:rsid w:val="002972DA"/>
    <w:rsid w:val="00326F90"/>
    <w:rsid w:val="00343A8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860E8"/>
  <w14:defaultImageDpi w14:val="300"/>
  <w15:docId w15:val="{E94EEB81-3D56-416E-AB3F-1953A7AC3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E679F5-0A26-4E04-AB27-4D8E9E71A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1916</Words>
  <Characters>10926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AKSHITHA</cp:lastModifiedBy>
  <cp:revision>2</cp:revision>
  <dcterms:created xsi:type="dcterms:W3CDTF">2026-10-08T07:18:00Z</dcterms:created>
  <dcterms:modified xsi:type="dcterms:W3CDTF">2026-10-08T07:18:00Z</dcterms:modified>
  <cp:category/>
</cp:coreProperties>
</file>