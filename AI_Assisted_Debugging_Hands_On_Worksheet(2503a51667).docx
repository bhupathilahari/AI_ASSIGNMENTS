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C71E1C" w14:textId="77777777" w:rsidR="00E86587" w:rsidRDefault="00DC2D74">
      <w:pPr>
        <w:jc w:val="center"/>
      </w:pPr>
      <w:r>
        <w:rPr>
          <w:b/>
          <w:sz w:val="40"/>
        </w:rPr>
        <w:t>HANDS-ON WORKSHEET</w:t>
      </w:r>
    </w:p>
    <w:p w14:paraId="7CDABA69" w14:textId="77777777" w:rsidR="00E86587" w:rsidRDefault="00DC2D74">
      <w:pPr>
        <w:jc w:val="center"/>
      </w:pPr>
      <w:r>
        <w:rPr>
          <w:b/>
          <w:sz w:val="30"/>
        </w:rPr>
        <w:t>AI-Assisted Debugging: Stack Trace vs. AI</w:t>
      </w:r>
    </w:p>
    <w:p w14:paraId="6E2E4EB8" w14:textId="77777777" w:rsidR="00E86587" w:rsidRDefault="00DC2D74">
      <w:pPr>
        <w:jc w:val="center"/>
      </w:pPr>
      <w:r>
        <w:rPr>
          <w:i/>
          <w:sz w:val="22"/>
        </w:rPr>
        <w:t>Curiosity Trigger: “Can AI explain a bug better than a stack trace can?”</w:t>
      </w:r>
    </w:p>
    <w:p w14:paraId="018EDD5D" w14:textId="77777777" w:rsidR="00E86587" w:rsidRDefault="00DC2D74">
      <w:r>
        <w:t xml:space="preserve">Learning goal: Students will distinguish between runtime evidence and AI-generated explanations, identify logical bugs, </w:t>
      </w:r>
      <w:r>
        <w:t>write strong debugging prompts, and verify AI suggestions through testing.</w:t>
      </w:r>
    </w:p>
    <w:tbl>
      <w:tblPr>
        <w:tblStyle w:val="TableGrid"/>
        <w:tblW w:w="0" w:type="auto"/>
        <w:jc w:val="center"/>
        <w:tblLook w:val="04A0" w:firstRow="1" w:lastRow="0" w:firstColumn="1" w:lastColumn="0" w:noHBand="0" w:noVBand="1"/>
      </w:tblPr>
      <w:tblGrid>
        <w:gridCol w:w="2554"/>
        <w:gridCol w:w="2554"/>
        <w:gridCol w:w="2553"/>
        <w:gridCol w:w="2553"/>
      </w:tblGrid>
      <w:tr w:rsidR="00E86587" w14:paraId="0461A018" w14:textId="77777777">
        <w:trPr>
          <w:jc w:val="center"/>
        </w:trPr>
        <w:tc>
          <w:tcPr>
            <w:tcW w:w="2556" w:type="dxa"/>
            <w:vAlign w:val="center"/>
          </w:tcPr>
          <w:p w14:paraId="60CED748" w14:textId="77777777" w:rsidR="00E86587" w:rsidRDefault="00DC2D74">
            <w:r>
              <w:t>Name</w:t>
            </w:r>
          </w:p>
        </w:tc>
        <w:tc>
          <w:tcPr>
            <w:tcW w:w="2556" w:type="dxa"/>
            <w:vAlign w:val="center"/>
          </w:tcPr>
          <w:p w14:paraId="7A25BC39" w14:textId="77777777" w:rsidR="00E86587" w:rsidRDefault="00DC2D74">
            <w:r>
              <w:t>Reg. No.</w:t>
            </w:r>
          </w:p>
        </w:tc>
        <w:tc>
          <w:tcPr>
            <w:tcW w:w="2556" w:type="dxa"/>
            <w:vAlign w:val="center"/>
          </w:tcPr>
          <w:p w14:paraId="14B2BE90" w14:textId="77777777" w:rsidR="00E86587" w:rsidRDefault="00DC2D74">
            <w:r>
              <w:t>Batch</w:t>
            </w:r>
          </w:p>
        </w:tc>
        <w:tc>
          <w:tcPr>
            <w:tcW w:w="2556" w:type="dxa"/>
            <w:vAlign w:val="center"/>
          </w:tcPr>
          <w:p w14:paraId="28454480" w14:textId="77777777" w:rsidR="00E86587" w:rsidRDefault="00DC2D74">
            <w:r>
              <w:t>Date</w:t>
            </w:r>
          </w:p>
        </w:tc>
      </w:tr>
      <w:tr w:rsidR="00E86587" w14:paraId="2DB0ADD2" w14:textId="77777777">
        <w:trPr>
          <w:jc w:val="center"/>
        </w:trPr>
        <w:tc>
          <w:tcPr>
            <w:tcW w:w="2556" w:type="dxa"/>
            <w:vAlign w:val="center"/>
          </w:tcPr>
          <w:p w14:paraId="30477809" w14:textId="0C3CCA46" w:rsidR="00E86587" w:rsidRDefault="00087155">
            <w:r>
              <w:t>G. Harika</w:t>
            </w:r>
          </w:p>
        </w:tc>
        <w:tc>
          <w:tcPr>
            <w:tcW w:w="2556" w:type="dxa"/>
            <w:vAlign w:val="center"/>
          </w:tcPr>
          <w:p w14:paraId="40D4B767" w14:textId="500A7250" w:rsidR="00E86587" w:rsidRDefault="00D203A5">
            <w:r>
              <w:t xml:space="preserve"> 2503A51667</w:t>
            </w:r>
            <w:bookmarkStart w:id="0" w:name="_GoBack"/>
            <w:bookmarkEnd w:id="0"/>
          </w:p>
        </w:tc>
        <w:tc>
          <w:tcPr>
            <w:tcW w:w="2556" w:type="dxa"/>
            <w:vAlign w:val="center"/>
          </w:tcPr>
          <w:p w14:paraId="3B8CC4DB" w14:textId="52528C73" w:rsidR="00E86587" w:rsidRDefault="00087155">
            <w:r>
              <w:t xml:space="preserve">    66</w:t>
            </w:r>
          </w:p>
        </w:tc>
        <w:tc>
          <w:tcPr>
            <w:tcW w:w="2556" w:type="dxa"/>
            <w:vAlign w:val="center"/>
          </w:tcPr>
          <w:p w14:paraId="2268E89E" w14:textId="6358351E" w:rsidR="00E86587" w:rsidRDefault="00087155">
            <w:r>
              <w:t>3-09-2026</w:t>
            </w:r>
          </w:p>
        </w:tc>
      </w:tr>
    </w:tbl>
    <w:p w14:paraId="6E092282" w14:textId="77777777" w:rsidR="00E86587" w:rsidRDefault="00DC2D74">
      <w:pPr>
        <w:pStyle w:val="Heading1"/>
      </w:pPr>
      <w:r>
        <w:t>Activity 1 – PREDICT</w:t>
      </w:r>
    </w:p>
    <w:p w14:paraId="6F7DD188" w14:textId="77777777" w:rsidR="00E86587" w:rsidRDefault="00DC2D74">
      <w:r>
        <w:t xml:space="preserve">Before running the code or asking AI, make a prediction. The program below contains a logical </w:t>
      </w:r>
      <w:r>
        <w:t>bug. It runs without producing a Python error, but the result can be wrong.</w:t>
      </w:r>
    </w:p>
    <w:p w14:paraId="48DC356F" w14:textId="430AA574" w:rsidR="00E86587" w:rsidRDefault="00DC2D74">
      <w:r>
        <w:rPr>
          <w:rFonts w:ascii="Consolas" w:hAnsi="Consolas"/>
          <w:sz w:val="19"/>
        </w:rPr>
        <w:t>def calculate_discount(price, is_member):</w:t>
      </w:r>
      <w:r>
        <w:rPr>
          <w:rFonts w:ascii="Consolas" w:hAnsi="Consolas"/>
          <w:sz w:val="19"/>
        </w:rPr>
        <w:br/>
        <w:t xml:space="preserve">    discount = 0</w:t>
      </w:r>
      <w:r>
        <w:rPr>
          <w:rFonts w:ascii="Consolas" w:hAnsi="Consolas"/>
          <w:sz w:val="19"/>
        </w:rPr>
        <w:br/>
      </w:r>
      <w:r>
        <w:rPr>
          <w:rFonts w:ascii="Consolas" w:hAnsi="Consolas"/>
          <w:sz w:val="19"/>
        </w:rPr>
        <w:br/>
        <w:t xml:space="preserve">    if is_member:</w:t>
      </w:r>
      <w:r>
        <w:rPr>
          <w:rFonts w:ascii="Consolas" w:hAnsi="Consolas"/>
          <w:sz w:val="19"/>
        </w:rPr>
        <w:br/>
        <w:t xml:space="preserve">        discount = 10</w:t>
      </w:r>
      <w:r>
        <w:rPr>
          <w:rFonts w:ascii="Consolas" w:hAnsi="Consolas"/>
          <w:sz w:val="19"/>
        </w:rPr>
        <w:br/>
        <w:t xml:space="preserve">    else:</w:t>
      </w:r>
      <w:r>
        <w:rPr>
          <w:rFonts w:ascii="Consolas" w:hAnsi="Consolas"/>
          <w:sz w:val="19"/>
        </w:rPr>
        <w:br/>
        <w:t xml:space="preserve">        discount = 0</w:t>
      </w:r>
      <w:r>
        <w:rPr>
          <w:rFonts w:ascii="Consolas" w:hAnsi="Consolas"/>
          <w:sz w:val="19"/>
        </w:rPr>
        <w:br/>
      </w:r>
      <w:r>
        <w:rPr>
          <w:rFonts w:ascii="Consolas" w:hAnsi="Consolas"/>
          <w:sz w:val="19"/>
        </w:rPr>
        <w:br/>
        <w:t xml:space="preserve">    final_price = price  discount / 100</w:t>
      </w:r>
      <w:r>
        <w:rPr>
          <w:rFonts w:ascii="Consolas" w:hAnsi="Consolas"/>
          <w:sz w:val="19"/>
        </w:rPr>
        <w:br/>
        <w:t xml:space="preserve">    retu</w:t>
      </w:r>
      <w:r>
        <w:rPr>
          <w:rFonts w:ascii="Consolas" w:hAnsi="Consolas"/>
          <w:sz w:val="19"/>
        </w:rPr>
        <w:t>rn final_price</w:t>
      </w:r>
      <w:r>
        <w:rPr>
          <w:rFonts w:ascii="Consolas" w:hAnsi="Consolas"/>
          <w:sz w:val="19"/>
        </w:rPr>
        <w:br/>
      </w:r>
      <w:r>
        <w:rPr>
          <w:rFonts w:ascii="Consolas" w:hAnsi="Consolas"/>
          <w:sz w:val="19"/>
        </w:rPr>
        <w:br/>
        <w:t>print(calculate_discount(1000, True))</w:t>
      </w:r>
    </w:p>
    <w:p w14:paraId="42FAB3DF" w14:textId="77777777" w:rsidR="00E86587" w:rsidRDefault="00DC2D74">
      <w:r>
        <w:t>Predict before testing:</w:t>
      </w:r>
    </w:p>
    <w:p w14:paraId="26D355F8" w14:textId="77777777" w:rsidR="00E86587" w:rsidRDefault="00DC2D74">
      <w:pPr>
        <w:pStyle w:val="ListBullet"/>
      </w:pPr>
      <w:r>
        <w:t>What do you think the output should be for price = 1000 and is_member = True?</w:t>
      </w:r>
    </w:p>
    <w:p w14:paraId="1495CA69" w14:textId="4A5096DC" w:rsidR="00E86587" w:rsidRDefault="00DC2D74">
      <w:r>
        <w:t>Answ</w:t>
      </w:r>
      <w:r w:rsidR="00087155">
        <w:t>er:   900</w:t>
      </w:r>
    </w:p>
    <w:p w14:paraId="5182E447" w14:textId="4273DA55" w:rsidR="00E86587" w:rsidRDefault="00DC2D74" w:rsidP="00087155">
      <w:pPr>
        <w:pStyle w:val="ListBullet"/>
      </w:pPr>
      <w:r>
        <w:t xml:space="preserve">Do you </w:t>
      </w:r>
      <w:r w:rsidR="00087155">
        <w:t>exp</w:t>
      </w:r>
      <w:r>
        <w:t>ect a stack trace? Why or why not?</w:t>
      </w:r>
    </w:p>
    <w:p w14:paraId="257C523C" w14:textId="44D5BDBE" w:rsidR="00E86587" w:rsidRDefault="00DC2D74">
      <w:r>
        <w:t>Answer: _</w:t>
      </w:r>
      <w:r w:rsidR="00087155" w:rsidRPr="00087155">
        <w:t xml:space="preserve">Yes. You should expect a </w:t>
      </w:r>
      <w:r w:rsidR="00087155" w:rsidRPr="00087155">
        <w:rPr>
          <w:b/>
          <w:bCs/>
        </w:rPr>
        <w:t>stack trace</w:t>
      </w:r>
      <w:r w:rsidR="00087155" w:rsidRPr="00087155">
        <w:t xml:space="preserve"> because the original code contains invalid Python syntax:</w:t>
      </w:r>
    </w:p>
    <w:p w14:paraId="2D6B847E" w14:textId="77777777" w:rsidR="00E86587" w:rsidRDefault="00DC2D74">
      <w:pPr>
        <w:pStyle w:val="ListBullet"/>
      </w:pPr>
      <w:r>
        <w:t>What do you think is causing the problem?</w:t>
      </w:r>
    </w:p>
    <w:p w14:paraId="10C68E33" w14:textId="130A2222" w:rsidR="00E86587" w:rsidRDefault="00DC2D74">
      <w:r>
        <w:t xml:space="preserve">Answer: </w:t>
      </w:r>
      <w:r w:rsidR="00087155">
        <w:t xml:space="preserve"> </w:t>
      </w:r>
      <w:r w:rsidR="00087155" w:rsidRPr="00087155">
        <w:t xml:space="preserve">The problem is caused by a </w:t>
      </w:r>
      <w:r w:rsidR="00087155" w:rsidRPr="00087155">
        <w:rPr>
          <w:b/>
          <w:bCs/>
        </w:rPr>
        <w:t>syntax error</w:t>
      </w:r>
      <w:r w:rsidR="00087155">
        <w:rPr>
          <w:b/>
          <w:bCs/>
        </w:rPr>
        <w:t>.</w:t>
      </w:r>
    </w:p>
    <w:p w14:paraId="2C49E563" w14:textId="77777777" w:rsidR="00E86587" w:rsidRDefault="00DC2D74">
      <w:pPr>
        <w:pStyle w:val="Heading1"/>
      </w:pPr>
      <w:r>
        <w:t>Activity 2 – EXPERIMENT: Run and Observe</w:t>
      </w:r>
    </w:p>
    <w:p w14:paraId="29F1DCE9" w14:textId="77777777" w:rsidR="00E86587" w:rsidRDefault="00DC2D74">
      <w:r>
        <w:t>Run the program in VS Code/Python. Record the actual output.</w:t>
      </w:r>
      <w:r>
        <w:t xml:space="preserve"> Notice whether a stack trace appears.</w:t>
      </w:r>
    </w:p>
    <w:tbl>
      <w:tblPr>
        <w:tblStyle w:val="TableGrid"/>
        <w:tblW w:w="0" w:type="auto"/>
        <w:jc w:val="center"/>
        <w:tblLook w:val="04A0" w:firstRow="1" w:lastRow="0" w:firstColumn="1" w:lastColumn="0" w:noHBand="0" w:noVBand="1"/>
      </w:tblPr>
      <w:tblGrid>
        <w:gridCol w:w="5103"/>
        <w:gridCol w:w="5111"/>
      </w:tblGrid>
      <w:tr w:rsidR="00E86587" w14:paraId="65D14514" w14:textId="77777777">
        <w:trPr>
          <w:jc w:val="center"/>
        </w:trPr>
        <w:tc>
          <w:tcPr>
            <w:tcW w:w="5112" w:type="dxa"/>
          </w:tcPr>
          <w:p w14:paraId="3EB4973C" w14:textId="77777777" w:rsidR="00E86587" w:rsidRDefault="00DC2D74">
            <w:r>
              <w:t>Test</w:t>
            </w:r>
          </w:p>
        </w:tc>
        <w:tc>
          <w:tcPr>
            <w:tcW w:w="5112" w:type="dxa"/>
          </w:tcPr>
          <w:p w14:paraId="311AA24E" w14:textId="77777777" w:rsidR="00E86587" w:rsidRDefault="00DC2D74">
            <w:r>
              <w:t>Student Record</w:t>
            </w:r>
          </w:p>
        </w:tc>
      </w:tr>
      <w:tr w:rsidR="00E86587" w14:paraId="3DE85455" w14:textId="77777777">
        <w:trPr>
          <w:jc w:val="center"/>
        </w:trPr>
        <w:tc>
          <w:tcPr>
            <w:tcW w:w="5112" w:type="dxa"/>
          </w:tcPr>
          <w:p w14:paraId="2853F9B1" w14:textId="77777777" w:rsidR="00E86587" w:rsidRDefault="00DC2D74">
            <w:r>
              <w:t>Input</w:t>
            </w:r>
          </w:p>
        </w:tc>
        <w:tc>
          <w:tcPr>
            <w:tcW w:w="5112" w:type="dxa"/>
          </w:tcPr>
          <w:p w14:paraId="389EC495" w14:textId="77777777" w:rsidR="00E86587" w:rsidRDefault="00DC2D74">
            <w:r>
              <w:t>price = 1000, is_member = True</w:t>
            </w:r>
          </w:p>
        </w:tc>
      </w:tr>
      <w:tr w:rsidR="00E86587" w14:paraId="1F67E08B" w14:textId="77777777">
        <w:trPr>
          <w:jc w:val="center"/>
        </w:trPr>
        <w:tc>
          <w:tcPr>
            <w:tcW w:w="5112" w:type="dxa"/>
          </w:tcPr>
          <w:p w14:paraId="14F8104E" w14:textId="77777777" w:rsidR="00E86587" w:rsidRDefault="00DC2D74">
            <w:r>
              <w:t>Actual output</w:t>
            </w:r>
          </w:p>
        </w:tc>
        <w:tc>
          <w:tcPr>
            <w:tcW w:w="5112" w:type="dxa"/>
          </w:tcPr>
          <w:p w14:paraId="0B96487F" w14:textId="77777777" w:rsidR="00E86587" w:rsidRDefault="00DC2D74">
            <w:r>
              <w:t>____________________________________________</w:t>
            </w:r>
          </w:p>
        </w:tc>
      </w:tr>
      <w:tr w:rsidR="00E86587" w14:paraId="0C357D5B" w14:textId="77777777">
        <w:trPr>
          <w:jc w:val="center"/>
        </w:trPr>
        <w:tc>
          <w:tcPr>
            <w:tcW w:w="5112" w:type="dxa"/>
          </w:tcPr>
          <w:p w14:paraId="6F1DF502" w14:textId="77777777" w:rsidR="00E86587" w:rsidRDefault="00DC2D74">
            <w:r>
              <w:t>Stack trace?</w:t>
            </w:r>
          </w:p>
        </w:tc>
        <w:tc>
          <w:tcPr>
            <w:tcW w:w="5112" w:type="dxa"/>
          </w:tcPr>
          <w:p w14:paraId="0599336E" w14:textId="77777777" w:rsidR="00087155" w:rsidRDefault="00DC2D74">
            <w:r>
              <w:t>Yes / No   |   If yes, paste or summarize it: _</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7"/>
            </w:tblGrid>
            <w:tr w:rsidR="00087155" w:rsidRPr="00087155" w14:paraId="5811A7CE" w14:textId="77777777">
              <w:trPr>
                <w:tblCellSpacing w:w="15" w:type="dxa"/>
              </w:trPr>
              <w:tc>
                <w:tcPr>
                  <w:tcW w:w="0" w:type="auto"/>
                  <w:vAlign w:val="center"/>
                  <w:hideMark/>
                </w:tcPr>
                <w:p w14:paraId="6156C007" w14:textId="77777777" w:rsidR="00087155" w:rsidRPr="00087155" w:rsidRDefault="00087155" w:rsidP="00087155">
                  <w:pPr>
                    <w:spacing w:after="0" w:line="240" w:lineRule="auto"/>
                  </w:pPr>
                  <w:r w:rsidRPr="00087155">
                    <w:lastRenderedPageBreak/>
                    <w:t xml:space="preserve">invalid syntax at </w:t>
                  </w:r>
                  <w:proofErr w:type="spellStart"/>
                  <w:r w:rsidRPr="00087155">
                    <w:t>final_price</w:t>
                  </w:r>
                  <w:proofErr w:type="spellEnd"/>
                  <w:r w:rsidRPr="00087155">
                    <w:t xml:space="preserve"> = price discount / 100.</w:t>
                  </w:r>
                </w:p>
              </w:tc>
            </w:tr>
          </w:tbl>
          <w:p w14:paraId="6B4D36A0" w14:textId="73019E8C" w:rsidR="00E86587" w:rsidRDefault="00087155">
            <w:r w:rsidRPr="00087155">
              <w:rPr>
                <w:b/>
                <w:bCs/>
              </w:rPr>
              <w:t>Cause:</w:t>
            </w:r>
            <w:r w:rsidRPr="00087155">
              <w:t xml:space="preserve"> There is a missing mathematical operator between price and discount.</w:t>
            </w:r>
          </w:p>
        </w:tc>
      </w:tr>
    </w:tbl>
    <w:p w14:paraId="7B16CED1" w14:textId="77777777" w:rsidR="00E86587" w:rsidRDefault="00DC2D74">
      <w:pPr>
        <w:pStyle w:val="Heading1"/>
      </w:pPr>
      <w:r>
        <w:lastRenderedPageBreak/>
        <w:t>Activity 3 – Ask AI a WEAK Prompt</w:t>
      </w:r>
    </w:p>
    <w:p w14:paraId="3509220F" w14:textId="77777777" w:rsidR="00E86587" w:rsidRDefault="00DC2D74">
      <w:r>
        <w:t>Use this prompt exactly:</w:t>
      </w:r>
    </w:p>
    <w:p w14:paraId="3A6C7649" w14:textId="77777777" w:rsidR="00E86587" w:rsidRDefault="00DC2D74">
      <w:r>
        <w:rPr>
          <w:b/>
        </w:rPr>
        <w:t>“My code is not working, fix it.”</w:t>
      </w:r>
    </w:p>
    <w:p w14:paraId="6E02AA61" w14:textId="77777777" w:rsidR="00E86587" w:rsidRDefault="00DC2D74">
      <w:r>
        <w:t>Record what AI suggests:</w:t>
      </w:r>
    </w:p>
    <w:p w14:paraId="5CAC64B5" w14:textId="77777777" w:rsidR="00087155" w:rsidRPr="00087155" w:rsidRDefault="00DC2D74" w:rsidP="00087155">
      <w:r>
        <w:t xml:space="preserve">AI diagnosis: </w:t>
      </w:r>
      <w:r w:rsidR="00087155" w:rsidRPr="00087155">
        <w:t xml:space="preserve">The problem is a </w:t>
      </w:r>
      <w:r w:rsidR="00087155" w:rsidRPr="00087155">
        <w:rPr>
          <w:b/>
          <w:bCs/>
        </w:rPr>
        <w:t>syntax error</w:t>
      </w:r>
      <w:r w:rsidR="00087155" w:rsidRPr="00087155">
        <w:t xml:space="preserve"> caused by a missing mathematical operator between price and discount in the line </w:t>
      </w:r>
      <w:proofErr w:type="spellStart"/>
      <w:r w:rsidR="00087155" w:rsidRPr="00087155">
        <w:t>final_price</w:t>
      </w:r>
      <w:proofErr w:type="spellEnd"/>
      <w:r w:rsidR="00087155" w:rsidRPr="00087155">
        <w:t xml:space="preserve"> = price discount / 100.</w:t>
      </w:r>
    </w:p>
    <w:p w14:paraId="29AD2408" w14:textId="77777777" w:rsidR="00087155" w:rsidRPr="00087155" w:rsidRDefault="00DC2D74" w:rsidP="00087155">
      <w:r>
        <w:t xml:space="preserve">AI fix: </w:t>
      </w:r>
      <w:proofErr w:type="spellStart"/>
      <w:r w:rsidR="00087155" w:rsidRPr="00087155">
        <w:t>final_price</w:t>
      </w:r>
      <w:proofErr w:type="spellEnd"/>
      <w:r w:rsidR="00087155" w:rsidRPr="00087155">
        <w:t xml:space="preserve"> = price - (price * discount / 100)</w:t>
      </w:r>
    </w:p>
    <w:p w14:paraId="7CA5BAD0" w14:textId="77777777" w:rsidR="00E86587" w:rsidRDefault="00DC2D74">
      <w:r>
        <w:t>Do you trust the answer immediately?  Yes / No</w:t>
      </w:r>
    </w:p>
    <w:p w14:paraId="6C9E923F" w14:textId="0F986F7C" w:rsidR="00087155" w:rsidRDefault="00087155">
      <w:r>
        <w:t>no</w:t>
      </w:r>
    </w:p>
    <w:p w14:paraId="0E42442F" w14:textId="48A17B75" w:rsidR="00087155" w:rsidRPr="00087155" w:rsidRDefault="00DC2D74" w:rsidP="00087155">
      <w:r>
        <w:t>Wh</w:t>
      </w:r>
      <w:r w:rsidR="00087155">
        <w:t>y</w:t>
      </w:r>
      <w:proofErr w:type="gramStart"/>
      <w:r w:rsidR="00087155">
        <w:t>? :</w:t>
      </w:r>
      <w:proofErr w:type="gramEnd"/>
      <w:r w:rsidR="00087155" w:rsidRPr="00087155">
        <w:rPr>
          <w:rFonts w:ascii="Times New Roman" w:eastAsia="Times New Roman" w:hAnsi="Times New Roman" w:cs="Times New Roman"/>
          <w:sz w:val="24"/>
          <w:szCs w:val="24"/>
        </w:rPr>
        <w:t xml:space="preserve"> </w:t>
      </w:r>
      <w:r w:rsidR="00087155" w:rsidRPr="00087155">
        <w:t xml:space="preserve">I should </w:t>
      </w:r>
      <w:r w:rsidR="00087155" w:rsidRPr="00087155">
        <w:rPr>
          <w:b/>
          <w:bCs/>
        </w:rPr>
        <w:t>test the corrected code</w:t>
      </w:r>
      <w:r w:rsidR="00087155" w:rsidRPr="00087155">
        <w:t xml:space="preserve"> to make sure it runs without errors and produces the expected output (900.0) before trusting the answer.</w:t>
      </w:r>
    </w:p>
    <w:p w14:paraId="7CFCC687" w14:textId="1F3E6C2F" w:rsidR="00E86587" w:rsidRDefault="00E86587"/>
    <w:p w14:paraId="08592ABF" w14:textId="77777777" w:rsidR="00E86587" w:rsidRDefault="00DC2D74">
      <w:pPr>
        <w:pStyle w:val="Heading1"/>
      </w:pPr>
      <w:r>
        <w:t>Activity 4 – Ask AI a STRONG Prompt</w:t>
      </w:r>
    </w:p>
    <w:p w14:paraId="5FC9A50C" w14:textId="77777777" w:rsidR="00E86587" w:rsidRDefault="00DC2D74">
      <w:r>
        <w:t>Now provide context, code, input, actual output, expected output, and a specific instruction.</w:t>
      </w:r>
    </w:p>
    <w:p w14:paraId="55CD9806" w14:textId="77777777" w:rsidR="00E86587" w:rsidRDefault="00DC2D74">
      <w:r>
        <w:rPr>
          <w:rFonts w:ascii="Consolas" w:hAnsi="Consolas"/>
          <w:sz w:val="19"/>
        </w:rPr>
        <w:t>Here is my ca</w:t>
      </w:r>
      <w:r>
        <w:rPr>
          <w:rFonts w:ascii="Consolas" w:hAnsi="Consolas"/>
          <w:sz w:val="19"/>
        </w:rPr>
        <w:t>lculate_discount() code.</w:t>
      </w:r>
      <w:r>
        <w:rPr>
          <w:rFonts w:ascii="Consolas" w:hAnsi="Consolas"/>
          <w:sz w:val="19"/>
        </w:rPr>
        <w:br/>
      </w:r>
      <w:r>
        <w:rPr>
          <w:rFonts w:ascii="Consolas" w:hAnsi="Consolas"/>
          <w:sz w:val="19"/>
        </w:rPr>
        <w:br/>
        <w:t>Input: price = 1000, is_member = True</w:t>
      </w:r>
      <w:r>
        <w:rPr>
          <w:rFonts w:ascii="Consolas" w:hAnsi="Consolas"/>
          <w:sz w:val="19"/>
        </w:rPr>
        <w:br/>
        <w:t>Actual output: [paste your output]</w:t>
      </w:r>
      <w:r>
        <w:rPr>
          <w:rFonts w:ascii="Consolas" w:hAnsi="Consolas"/>
          <w:sz w:val="19"/>
        </w:rPr>
        <w:br/>
        <w:t>Expected: A 10% member discount should be applied.</w:t>
      </w:r>
      <w:r>
        <w:rPr>
          <w:rFonts w:ascii="Consolas" w:hAnsi="Consolas"/>
          <w:sz w:val="19"/>
        </w:rPr>
        <w:br/>
        <w:t>Error/stack trace: No error message was produced.</w:t>
      </w:r>
      <w:r>
        <w:rPr>
          <w:rFonts w:ascii="Consolas" w:hAnsi="Consolas"/>
          <w:sz w:val="19"/>
        </w:rPr>
        <w:br/>
      </w:r>
      <w:r>
        <w:rPr>
          <w:rFonts w:ascii="Consolas" w:hAnsi="Consolas"/>
          <w:sz w:val="19"/>
        </w:rPr>
        <w:br/>
        <w:t>Find the logical bug.</w:t>
      </w:r>
      <w:r>
        <w:rPr>
          <w:rFonts w:ascii="Consolas" w:hAnsi="Consolas"/>
          <w:sz w:val="19"/>
        </w:rPr>
        <w:br/>
        <w:t>Explain the ROOT CAUSE first.</w:t>
      </w:r>
      <w:r>
        <w:rPr>
          <w:rFonts w:ascii="Consolas" w:hAnsi="Consolas"/>
          <w:sz w:val="19"/>
        </w:rPr>
        <w:br/>
        <w:t>The</w:t>
      </w:r>
      <w:r>
        <w:rPr>
          <w:rFonts w:ascii="Consolas" w:hAnsi="Consolas"/>
          <w:sz w:val="19"/>
        </w:rPr>
        <w:t>n provide the corrected code.</w:t>
      </w:r>
      <w:r>
        <w:rPr>
          <w:rFonts w:ascii="Consolas" w:hAnsi="Consolas"/>
          <w:sz w:val="19"/>
        </w:rPr>
        <w:br/>
        <w:t>Finally, explain how I can test that the fix is correct.</w:t>
      </w:r>
    </w:p>
    <w:p w14:paraId="4B4DEFC7" w14:textId="77777777" w:rsidR="00E86587" w:rsidRDefault="00DC2D74">
      <w:r>
        <w:t>Record AI's response:</w:t>
      </w:r>
    </w:p>
    <w:p w14:paraId="16FD92C5" w14:textId="77777777" w:rsidR="00087155" w:rsidRPr="00087155" w:rsidRDefault="00DC2D74" w:rsidP="00087155">
      <w:r>
        <w:t xml:space="preserve">Root cause: </w:t>
      </w:r>
      <w:r w:rsidR="00087155" w:rsidRPr="00087155">
        <w:t xml:space="preserve">The discount is not being calculated as a percentage of the price. The code must calculate </w:t>
      </w:r>
      <w:r w:rsidR="00087155" w:rsidRPr="00087155">
        <w:rPr>
          <w:b/>
          <w:bCs/>
        </w:rPr>
        <w:t>10% of ₹1000 = ₹100</w:t>
      </w:r>
      <w:r w:rsidR="00087155" w:rsidRPr="00087155">
        <w:t>, then subtract that amount from the original price.</w:t>
      </w:r>
    </w:p>
    <w:p w14:paraId="5F4CF507" w14:textId="77777777" w:rsidR="003F4D28" w:rsidRPr="003F4D28" w:rsidRDefault="00DC2D74" w:rsidP="003F4D28">
      <w:r>
        <w:t xml:space="preserve">Suggested fix: </w:t>
      </w:r>
      <w:proofErr w:type="spellStart"/>
      <w:r w:rsidR="003F4D28" w:rsidRPr="003F4D28">
        <w:t>def</w:t>
      </w:r>
      <w:proofErr w:type="spellEnd"/>
      <w:r w:rsidR="003F4D28" w:rsidRPr="003F4D28">
        <w:t xml:space="preserve"> </w:t>
      </w:r>
      <w:proofErr w:type="spellStart"/>
      <w:r w:rsidR="003F4D28" w:rsidRPr="003F4D28">
        <w:t>calculate_</w:t>
      </w:r>
      <w:proofErr w:type="gramStart"/>
      <w:r w:rsidR="003F4D28" w:rsidRPr="003F4D28">
        <w:t>discount</w:t>
      </w:r>
      <w:proofErr w:type="spellEnd"/>
      <w:r w:rsidR="003F4D28" w:rsidRPr="003F4D28">
        <w:t>(</w:t>
      </w:r>
      <w:proofErr w:type="gramEnd"/>
      <w:r w:rsidR="003F4D28" w:rsidRPr="003F4D28">
        <w:t xml:space="preserve">price, </w:t>
      </w:r>
      <w:proofErr w:type="spellStart"/>
      <w:r w:rsidR="003F4D28" w:rsidRPr="003F4D28">
        <w:t>is_member</w:t>
      </w:r>
      <w:proofErr w:type="spellEnd"/>
      <w:r w:rsidR="003F4D28" w:rsidRPr="003F4D28">
        <w:t>):</w:t>
      </w:r>
    </w:p>
    <w:p w14:paraId="266100B6" w14:textId="77777777" w:rsidR="003F4D28" w:rsidRPr="003F4D28" w:rsidRDefault="003F4D28" w:rsidP="003F4D28">
      <w:r w:rsidRPr="003F4D28">
        <w:t xml:space="preserve">    discount = 10 if </w:t>
      </w:r>
      <w:proofErr w:type="spellStart"/>
      <w:r w:rsidRPr="003F4D28">
        <w:t>is_member</w:t>
      </w:r>
      <w:proofErr w:type="spellEnd"/>
      <w:r w:rsidRPr="003F4D28">
        <w:t xml:space="preserve"> else 0</w:t>
      </w:r>
    </w:p>
    <w:p w14:paraId="7265008F" w14:textId="77777777" w:rsidR="003F4D28" w:rsidRPr="003F4D28" w:rsidRDefault="003F4D28" w:rsidP="003F4D28">
      <w:r w:rsidRPr="003F4D28">
        <w:t xml:space="preserve">    </w:t>
      </w:r>
      <w:proofErr w:type="spellStart"/>
      <w:r w:rsidRPr="003F4D28">
        <w:t>final_price</w:t>
      </w:r>
      <w:proofErr w:type="spellEnd"/>
      <w:r w:rsidRPr="003F4D28">
        <w:t xml:space="preserve"> = price - (price * discount / 100)</w:t>
      </w:r>
    </w:p>
    <w:p w14:paraId="04BB47B2" w14:textId="77777777" w:rsidR="003F4D28" w:rsidRDefault="003F4D28" w:rsidP="003F4D28">
      <w:r w:rsidRPr="003F4D28">
        <w:lastRenderedPageBreak/>
        <w:t xml:space="preserve">    return </w:t>
      </w:r>
      <w:proofErr w:type="spellStart"/>
      <w:r w:rsidRPr="003F4D28">
        <w:t>fina</w:t>
      </w:r>
      <w:r>
        <w:t>l_price</w:t>
      </w:r>
      <w:proofErr w:type="spellEnd"/>
    </w:p>
    <w:p w14:paraId="0028DE4D" w14:textId="7D21620B" w:rsidR="003F4D28" w:rsidRPr="003F4D28" w:rsidRDefault="003F4D28" w:rsidP="003F4D28">
      <w:proofErr w:type="gramStart"/>
      <w:r w:rsidRPr="003F4D28">
        <w:t>print(</w:t>
      </w:r>
      <w:proofErr w:type="spellStart"/>
      <w:proofErr w:type="gramEnd"/>
      <w:r w:rsidRPr="003F4D28">
        <w:t>calculate_discount</w:t>
      </w:r>
      <w:proofErr w:type="spellEnd"/>
      <w:r w:rsidRPr="003F4D28">
        <w:t>(1000, True))</w:t>
      </w:r>
    </w:p>
    <w:p w14:paraId="48A179D4" w14:textId="3AE4E326" w:rsidR="00E86587" w:rsidRDefault="00E86587"/>
    <w:p w14:paraId="75CB8564" w14:textId="785CB4C6" w:rsidR="00E86587" w:rsidRDefault="00DC2D74">
      <w:r>
        <w:t xml:space="preserve">Suggested test: </w:t>
      </w:r>
    </w:p>
    <w:p w14:paraId="77AEA8D8" w14:textId="77777777" w:rsidR="003F4D28" w:rsidRPr="003F4D28" w:rsidRDefault="003F4D28" w:rsidP="003F4D28">
      <w:r w:rsidRPr="003F4D28">
        <w:t>Run the code with:</w:t>
      </w:r>
    </w:p>
    <w:p w14:paraId="02905465" w14:textId="77777777" w:rsidR="003F4D28" w:rsidRPr="003F4D28" w:rsidRDefault="003F4D28" w:rsidP="003F4D28">
      <w:r w:rsidRPr="003F4D28">
        <w:t>price = 1000</w:t>
      </w:r>
    </w:p>
    <w:p w14:paraId="760245C9" w14:textId="77777777" w:rsidR="003F4D28" w:rsidRPr="003F4D28" w:rsidRDefault="003F4D28" w:rsidP="003F4D28">
      <w:proofErr w:type="spellStart"/>
      <w:r w:rsidRPr="003F4D28">
        <w:t>is_member</w:t>
      </w:r>
      <w:proofErr w:type="spellEnd"/>
      <w:r w:rsidRPr="003F4D28">
        <w:t xml:space="preserve"> = True</w:t>
      </w:r>
    </w:p>
    <w:p w14:paraId="503C1879" w14:textId="77777777" w:rsidR="003F4D28" w:rsidRPr="003F4D28" w:rsidRDefault="003F4D28" w:rsidP="003F4D28">
      <w:r w:rsidRPr="003F4D28">
        <w:t>Expected output:</w:t>
      </w:r>
    </w:p>
    <w:p w14:paraId="2C83AC74" w14:textId="77777777" w:rsidR="003F4D28" w:rsidRPr="003F4D28" w:rsidRDefault="003F4D28" w:rsidP="003F4D28">
      <w:r w:rsidRPr="003F4D28">
        <w:t>900.0</w:t>
      </w:r>
    </w:p>
    <w:p w14:paraId="527BB774" w14:textId="77777777" w:rsidR="003F4D28" w:rsidRPr="003F4D28" w:rsidRDefault="003F4D28" w:rsidP="003F4D28">
      <w:r w:rsidRPr="003F4D28">
        <w:t>Then test a non-member:</w:t>
      </w:r>
    </w:p>
    <w:p w14:paraId="6F39CAC2" w14:textId="77777777" w:rsidR="003F4D28" w:rsidRPr="003F4D28" w:rsidRDefault="003F4D28" w:rsidP="003F4D28">
      <w:proofErr w:type="spellStart"/>
      <w:r w:rsidRPr="003F4D28">
        <w:t>calculate_</w:t>
      </w:r>
      <w:proofErr w:type="gramStart"/>
      <w:r w:rsidRPr="003F4D28">
        <w:t>discount</w:t>
      </w:r>
      <w:proofErr w:type="spellEnd"/>
      <w:r w:rsidRPr="003F4D28">
        <w:t>(</w:t>
      </w:r>
      <w:proofErr w:type="gramEnd"/>
      <w:r w:rsidRPr="003F4D28">
        <w:t>1000, False)</w:t>
      </w:r>
    </w:p>
    <w:p w14:paraId="17246AB7" w14:textId="77777777" w:rsidR="003F4D28" w:rsidRPr="003F4D28" w:rsidRDefault="003F4D28" w:rsidP="003F4D28">
      <w:r w:rsidRPr="003F4D28">
        <w:t>Expected output:</w:t>
      </w:r>
    </w:p>
    <w:p w14:paraId="6B1EBA3B" w14:textId="77777777" w:rsidR="003F4D28" w:rsidRPr="003F4D28" w:rsidRDefault="003F4D28" w:rsidP="003F4D28">
      <w:r w:rsidRPr="003F4D28">
        <w:t>1000.0</w:t>
      </w:r>
    </w:p>
    <w:p w14:paraId="14DB5BC7" w14:textId="77777777" w:rsidR="003F4D28" w:rsidRPr="003F4D28" w:rsidRDefault="003F4D28" w:rsidP="003F4D28">
      <w:r w:rsidRPr="003F4D28">
        <w:t>If both results match the expected values, the logical bug is fixed.</w:t>
      </w:r>
    </w:p>
    <w:p w14:paraId="0901E58E" w14:textId="77777777" w:rsidR="003F4D28" w:rsidRDefault="003F4D28"/>
    <w:p w14:paraId="1BC94331" w14:textId="77777777" w:rsidR="00E86587" w:rsidRDefault="00DC2D74">
      <w:pPr>
        <w:pStyle w:val="Heading1"/>
      </w:pPr>
      <w:r>
        <w:t>Activity 5 – Verify AI Instead of</w:t>
      </w:r>
      <w:r>
        <w:t xml:space="preserve"> Trusting AI</w:t>
      </w:r>
    </w:p>
    <w:p w14:paraId="13237E01" w14:textId="77777777" w:rsidR="00E86587" w:rsidRDefault="00DC2D74">
      <w:r>
        <w:t>Modify the code only after understanding the explanation. Then test both member and non-member cases.</w:t>
      </w:r>
    </w:p>
    <w:p w14:paraId="153F7537" w14:textId="0702C851" w:rsidR="003F4D28" w:rsidRDefault="003F4D28">
      <w:proofErr w:type="spellStart"/>
      <w:r w:rsidRPr="003F4D28">
        <w:t>final_price</w:t>
      </w:r>
      <w:proofErr w:type="spellEnd"/>
      <w:r w:rsidRPr="003F4D28">
        <w:t xml:space="preserve"> = price - (price * discount / 100)</w:t>
      </w:r>
    </w:p>
    <w:tbl>
      <w:tblPr>
        <w:tblStyle w:val="TableGrid"/>
        <w:tblW w:w="0" w:type="auto"/>
        <w:jc w:val="center"/>
        <w:tblLook w:val="04A0" w:firstRow="1" w:lastRow="0" w:firstColumn="1" w:lastColumn="0" w:noHBand="0" w:noVBand="1"/>
      </w:tblPr>
      <w:tblGrid>
        <w:gridCol w:w="2553"/>
        <w:gridCol w:w="2554"/>
        <w:gridCol w:w="2553"/>
        <w:gridCol w:w="2554"/>
      </w:tblGrid>
      <w:tr w:rsidR="00E86587" w14:paraId="0858C832" w14:textId="77777777">
        <w:trPr>
          <w:jc w:val="center"/>
        </w:trPr>
        <w:tc>
          <w:tcPr>
            <w:tcW w:w="2556" w:type="dxa"/>
          </w:tcPr>
          <w:p w14:paraId="53A59F9D" w14:textId="77777777" w:rsidR="00E86587" w:rsidRDefault="00DC2D74">
            <w:r>
              <w:t>Test Case</w:t>
            </w:r>
          </w:p>
        </w:tc>
        <w:tc>
          <w:tcPr>
            <w:tcW w:w="2556" w:type="dxa"/>
          </w:tcPr>
          <w:p w14:paraId="13E92D2B" w14:textId="77777777" w:rsidR="00E86587" w:rsidRDefault="00DC2D74">
            <w:r>
              <w:t>Expected</w:t>
            </w:r>
          </w:p>
        </w:tc>
        <w:tc>
          <w:tcPr>
            <w:tcW w:w="2556" w:type="dxa"/>
          </w:tcPr>
          <w:p w14:paraId="73768A02" w14:textId="77777777" w:rsidR="00E86587" w:rsidRDefault="00DC2D74">
            <w:r>
              <w:t>Actual</w:t>
            </w:r>
          </w:p>
        </w:tc>
        <w:tc>
          <w:tcPr>
            <w:tcW w:w="2556" w:type="dxa"/>
          </w:tcPr>
          <w:p w14:paraId="25996231" w14:textId="77777777" w:rsidR="00E86587" w:rsidRDefault="00DC2D74">
            <w:r>
              <w:t>Pass/Fail</w:t>
            </w:r>
          </w:p>
        </w:tc>
      </w:tr>
      <w:tr w:rsidR="00E86587" w14:paraId="5834E623" w14:textId="77777777">
        <w:trPr>
          <w:jc w:val="center"/>
        </w:trPr>
        <w:tc>
          <w:tcPr>
            <w:tcW w:w="2556" w:type="dxa"/>
          </w:tcPr>
          <w:p w14:paraId="5104EA33" w14:textId="77777777" w:rsidR="00E86587" w:rsidRDefault="00DC2D74">
            <w:r>
              <w:t>1000, True</w:t>
            </w:r>
          </w:p>
        </w:tc>
        <w:tc>
          <w:tcPr>
            <w:tcW w:w="2556" w:type="dxa"/>
          </w:tcPr>
          <w:p w14:paraId="44997DAB" w14:textId="77777777" w:rsidR="00E86587" w:rsidRDefault="00DC2D74">
            <w:r>
              <w:t>900</w:t>
            </w:r>
          </w:p>
        </w:tc>
        <w:tc>
          <w:tcPr>
            <w:tcW w:w="2556" w:type="dxa"/>
          </w:tcPr>
          <w:p w14:paraId="4F76EC7A" w14:textId="2D8BE94A" w:rsidR="00E86587" w:rsidRDefault="003F4D28">
            <w:r>
              <w:t xml:space="preserve">  900.0</w:t>
            </w:r>
          </w:p>
        </w:tc>
        <w:tc>
          <w:tcPr>
            <w:tcW w:w="2556" w:type="dxa"/>
          </w:tcPr>
          <w:p w14:paraId="205AD89E" w14:textId="04D1D413" w:rsidR="00E86587" w:rsidRDefault="003F4D28">
            <w:r>
              <w:t xml:space="preserve"> pass</w:t>
            </w:r>
          </w:p>
        </w:tc>
      </w:tr>
      <w:tr w:rsidR="00E86587" w14:paraId="2E3ABAEF" w14:textId="77777777">
        <w:trPr>
          <w:jc w:val="center"/>
        </w:trPr>
        <w:tc>
          <w:tcPr>
            <w:tcW w:w="2556" w:type="dxa"/>
          </w:tcPr>
          <w:p w14:paraId="006DA429" w14:textId="77777777" w:rsidR="00E86587" w:rsidRDefault="00DC2D74">
            <w:r>
              <w:t>1000, False</w:t>
            </w:r>
          </w:p>
        </w:tc>
        <w:tc>
          <w:tcPr>
            <w:tcW w:w="2556" w:type="dxa"/>
          </w:tcPr>
          <w:p w14:paraId="093F6B66" w14:textId="77777777" w:rsidR="00E86587" w:rsidRDefault="00DC2D74">
            <w:r>
              <w:t>1000</w:t>
            </w:r>
          </w:p>
        </w:tc>
        <w:tc>
          <w:tcPr>
            <w:tcW w:w="2556" w:type="dxa"/>
          </w:tcPr>
          <w:p w14:paraId="6107EBDD" w14:textId="3A6F3A3D" w:rsidR="003F4D28" w:rsidRDefault="003F4D28">
            <w:r>
              <w:t xml:space="preserve">  1000.0</w:t>
            </w:r>
          </w:p>
        </w:tc>
        <w:tc>
          <w:tcPr>
            <w:tcW w:w="2556" w:type="dxa"/>
          </w:tcPr>
          <w:p w14:paraId="07F07164" w14:textId="00B468A6" w:rsidR="00E86587" w:rsidRDefault="003F4D28">
            <w:r>
              <w:t xml:space="preserve"> pass</w:t>
            </w:r>
          </w:p>
        </w:tc>
      </w:tr>
      <w:tr w:rsidR="00E86587" w14:paraId="5C6B7F0E" w14:textId="77777777">
        <w:trPr>
          <w:jc w:val="center"/>
        </w:trPr>
        <w:tc>
          <w:tcPr>
            <w:tcW w:w="2556" w:type="dxa"/>
          </w:tcPr>
          <w:p w14:paraId="1E221FBE" w14:textId="77777777" w:rsidR="00E86587" w:rsidRDefault="00DC2D74">
            <w:r>
              <w:t>500, True</w:t>
            </w:r>
          </w:p>
        </w:tc>
        <w:tc>
          <w:tcPr>
            <w:tcW w:w="2556" w:type="dxa"/>
          </w:tcPr>
          <w:p w14:paraId="1E28895A" w14:textId="77777777" w:rsidR="00E86587" w:rsidRDefault="00DC2D74">
            <w:r>
              <w:t>450</w:t>
            </w:r>
          </w:p>
        </w:tc>
        <w:tc>
          <w:tcPr>
            <w:tcW w:w="2556" w:type="dxa"/>
          </w:tcPr>
          <w:p w14:paraId="142A068F" w14:textId="716B4B69" w:rsidR="00E86587" w:rsidRDefault="003F4D28">
            <w:r>
              <w:t xml:space="preserve">  450.0</w:t>
            </w:r>
          </w:p>
        </w:tc>
        <w:tc>
          <w:tcPr>
            <w:tcW w:w="2556" w:type="dxa"/>
          </w:tcPr>
          <w:p w14:paraId="2B4A4CA7" w14:textId="5F40B936" w:rsidR="00E86587" w:rsidRDefault="003F4D28">
            <w:r>
              <w:t xml:space="preserve"> pass</w:t>
            </w:r>
          </w:p>
        </w:tc>
      </w:tr>
    </w:tbl>
    <w:p w14:paraId="22F61481" w14:textId="77777777" w:rsidR="00E86587" w:rsidRDefault="00DC2D74">
      <w:pPr>
        <w:pStyle w:val="Heading1"/>
      </w:pPr>
      <w:r>
        <w:t>Activity 6 – Stack Trace Challenge</w:t>
      </w:r>
    </w:p>
    <w:p w14:paraId="557D593A" w14:textId="77777777" w:rsidR="00E86587" w:rsidRDefault="00DC2D74">
      <w:r>
        <w:t>Run this code and study the stack trace:</w:t>
      </w:r>
    </w:p>
    <w:p w14:paraId="44D4E109" w14:textId="77777777" w:rsidR="00E86587" w:rsidRDefault="00DC2D74">
      <w:r>
        <w:rPr>
          <w:rFonts w:ascii="Consolas" w:hAnsi="Consolas"/>
          <w:sz w:val="19"/>
        </w:rPr>
        <w:t>def book_slot(doc_id):</w:t>
      </w:r>
      <w:r>
        <w:rPr>
          <w:rFonts w:ascii="Consolas" w:hAnsi="Consolas"/>
          <w:sz w:val="19"/>
        </w:rPr>
        <w:br/>
        <w:t xml:space="preserve">    doctors = {</w:t>
      </w:r>
      <w:r>
        <w:rPr>
          <w:rFonts w:ascii="Consolas" w:hAnsi="Consolas"/>
          <w:sz w:val="19"/>
        </w:rPr>
        <w:br/>
        <w:t xml:space="preserve">        "CARDIO-01": "Dr. A",</w:t>
      </w:r>
      <w:r>
        <w:rPr>
          <w:rFonts w:ascii="Consolas" w:hAnsi="Consolas"/>
          <w:sz w:val="19"/>
        </w:rPr>
        <w:br/>
        <w:t xml:space="preserve">        "CARDIO-02": "Dr. B"</w:t>
      </w:r>
      <w:r>
        <w:rPr>
          <w:rFonts w:ascii="Consolas" w:hAnsi="Consolas"/>
          <w:sz w:val="19"/>
        </w:rPr>
        <w:br/>
        <w:t xml:space="preserve">    }</w:t>
      </w:r>
      <w:r>
        <w:rPr>
          <w:rFonts w:ascii="Consolas" w:hAnsi="Consolas"/>
          <w:sz w:val="19"/>
        </w:rPr>
        <w:br/>
      </w:r>
      <w:r>
        <w:rPr>
          <w:rFonts w:ascii="Consolas" w:hAnsi="Consolas"/>
          <w:sz w:val="19"/>
        </w:rPr>
        <w:t xml:space="preserve">    return "Booking confirmed for " + doctors[doc_id]</w:t>
      </w:r>
      <w:r>
        <w:rPr>
          <w:rFonts w:ascii="Consolas" w:hAnsi="Consolas"/>
          <w:sz w:val="19"/>
        </w:rPr>
        <w:br/>
      </w:r>
      <w:r>
        <w:rPr>
          <w:rFonts w:ascii="Consolas" w:hAnsi="Consolas"/>
          <w:sz w:val="19"/>
        </w:rPr>
        <w:br/>
        <w:t>print(book_slot("CARDIO-07"))</w:t>
      </w:r>
    </w:p>
    <w:p w14:paraId="35C9DD61" w14:textId="77777777" w:rsidR="00E86587" w:rsidRDefault="00DC2D74">
      <w:r>
        <w:lastRenderedPageBreak/>
        <w:t>Answer:</w:t>
      </w:r>
    </w:p>
    <w:p w14:paraId="27C75632" w14:textId="7DC021FE" w:rsidR="00E86587" w:rsidRDefault="00ED596D" w:rsidP="00ED596D">
      <w:r>
        <w:t>1.What is the exception type?</w:t>
      </w:r>
    </w:p>
    <w:p w14:paraId="39FCDB1D" w14:textId="3717B9A6" w:rsidR="00ED596D" w:rsidRDefault="00ED596D" w:rsidP="00ED596D">
      <w:r>
        <w:t>Key error</w:t>
      </w:r>
    </w:p>
    <w:p w14:paraId="25427975" w14:textId="77777777" w:rsidR="00E86587" w:rsidRDefault="00DC2D74">
      <w:r>
        <w:t>2. Which line caused the error?</w:t>
      </w:r>
    </w:p>
    <w:p w14:paraId="023A4750" w14:textId="1C546344" w:rsidR="00E86587" w:rsidRDefault="00ED596D">
      <w:r>
        <w:t xml:space="preserve">  </w:t>
      </w:r>
      <w:r w:rsidRPr="00ED596D">
        <w:t>return "Booking confirmed for " + doctors[</w:t>
      </w:r>
      <w:proofErr w:type="spellStart"/>
      <w:r w:rsidRPr="00ED596D">
        <w:t>doc_id</w:t>
      </w:r>
      <w:proofErr w:type="spellEnd"/>
      <w:r w:rsidRPr="00ED596D">
        <w:t>]</w:t>
      </w:r>
    </w:p>
    <w:p w14:paraId="6DF79892" w14:textId="77777777" w:rsidR="00ED596D" w:rsidRPr="00ED596D" w:rsidRDefault="00ED596D" w:rsidP="00ED596D">
      <w:proofErr w:type="gramStart"/>
      <w:r w:rsidRPr="00ED596D">
        <w:t>  Specifically</w:t>
      </w:r>
      <w:proofErr w:type="gramEnd"/>
      <w:r w:rsidRPr="00ED596D">
        <w:t>, doctors[</w:t>
      </w:r>
      <w:proofErr w:type="spellStart"/>
      <w:r w:rsidRPr="00ED596D">
        <w:t>doc_id</w:t>
      </w:r>
      <w:proofErr w:type="spellEnd"/>
      <w:r w:rsidRPr="00ED596D">
        <w:t xml:space="preserve">] causes the error because "CARDIO-07" is not a key in the dictionary. </w:t>
      </w:r>
    </w:p>
    <w:p w14:paraId="10CE7852" w14:textId="1803173E" w:rsidR="00E86587" w:rsidRDefault="00ED596D">
      <w:proofErr w:type="gramStart"/>
      <w:r w:rsidRPr="00ED596D">
        <w:t xml:space="preserve">  </w:t>
      </w:r>
      <w:r>
        <w:t>3</w:t>
      </w:r>
      <w:proofErr w:type="gramEnd"/>
      <w:r>
        <w:t>. What does the stack trace tell you?</w:t>
      </w:r>
    </w:p>
    <w:p w14:paraId="5BEA945E" w14:textId="0F75110F" w:rsidR="00E86587" w:rsidRDefault="00ED596D">
      <w:r>
        <w:t xml:space="preserve">   </w:t>
      </w:r>
      <w:r w:rsidRPr="00ED596D">
        <w:t xml:space="preserve">It tells you </w:t>
      </w:r>
      <w:r w:rsidRPr="00ED596D">
        <w:rPr>
          <w:b/>
          <w:bCs/>
        </w:rPr>
        <w:t>where the program failed</w:t>
      </w:r>
      <w:r w:rsidRPr="00ED596D">
        <w:t xml:space="preserve"> and that the requested dictionary key ("CARDIO-07") does not</w:t>
      </w:r>
      <w:r>
        <w:t xml:space="preserve"> exist.</w:t>
      </w:r>
    </w:p>
    <w:p w14:paraId="514ABBEE" w14:textId="77777777" w:rsidR="00E86587" w:rsidRDefault="00DC2D74">
      <w:r>
        <w:t>4. What does it NOT tell you about the in</w:t>
      </w:r>
      <w:r>
        <w:t>tended business logic?</w:t>
      </w:r>
    </w:p>
    <w:p w14:paraId="04A34481" w14:textId="77777777" w:rsidR="00ED596D" w:rsidRPr="00ED596D" w:rsidRDefault="00ED596D" w:rsidP="00ED596D">
      <w:r>
        <w:t xml:space="preserve">   </w:t>
      </w:r>
      <w:proofErr w:type="gramStart"/>
      <w:r w:rsidRPr="00ED596D">
        <w:t>  It</w:t>
      </w:r>
      <w:proofErr w:type="gramEnd"/>
      <w:r w:rsidRPr="00ED596D">
        <w:t xml:space="preserve"> does </w:t>
      </w:r>
      <w:r w:rsidRPr="00ED596D">
        <w:rPr>
          <w:b/>
          <w:bCs/>
        </w:rPr>
        <w:t>not</w:t>
      </w:r>
      <w:r w:rsidRPr="00ED596D">
        <w:t xml:space="preserve"> tell you what the application should do when an invalid doctor ID is entered. For example, it doesn't tell you whether to reject the booking, show an error message, or suggest available doctors. </w:t>
      </w:r>
    </w:p>
    <w:p w14:paraId="3CDD30F9" w14:textId="0CAC8AA4" w:rsidR="00ED596D" w:rsidRDefault="00ED596D" w:rsidP="00ED596D">
      <w:pPr>
        <w:pBdr>
          <w:bottom w:val="single" w:sz="12" w:space="0" w:color="auto"/>
        </w:pBdr>
        <w:tabs>
          <w:tab w:val="right" w:pos="10224"/>
        </w:tabs>
      </w:pPr>
      <w:proofErr w:type="gramStart"/>
      <w:r w:rsidRPr="00ED596D">
        <w:t xml:space="preserve">  </w:t>
      </w:r>
      <w:r>
        <w:t>5</w:t>
      </w:r>
      <w:proofErr w:type="gramEnd"/>
      <w:r>
        <w:t>. Write a strong AI prompt asking for the root cause and a safe fix?</w:t>
      </w:r>
    </w:p>
    <w:p w14:paraId="7AFE0F9A" w14:textId="76BAEDCF" w:rsidR="00ED596D" w:rsidRDefault="00ED596D" w:rsidP="00ED596D">
      <w:pPr>
        <w:pBdr>
          <w:bottom w:val="single" w:sz="12" w:space="0" w:color="auto"/>
        </w:pBdr>
        <w:tabs>
          <w:tab w:val="right" w:pos="10224"/>
        </w:tabs>
      </w:pPr>
      <w:r w:rsidRPr="00ED596D">
        <w:t xml:space="preserve">My Python function </w:t>
      </w:r>
      <w:proofErr w:type="spellStart"/>
      <w:r w:rsidRPr="00ED596D">
        <w:t>book_slot</w:t>
      </w:r>
      <w:proofErr w:type="spellEnd"/>
      <w:r w:rsidRPr="00ED596D">
        <w:t xml:space="preserve">("CARDIO-07") raises a </w:t>
      </w:r>
      <w:proofErr w:type="spellStart"/>
      <w:r w:rsidRPr="00ED596D">
        <w:t>KeyError</w:t>
      </w:r>
      <w:proofErr w:type="spellEnd"/>
      <w:r w:rsidRPr="00ED596D">
        <w:t xml:space="preserve"> because "CARDIO-07" is not present in the </w:t>
      </w:r>
      <w:proofErr w:type="gramStart"/>
      <w:r w:rsidRPr="00ED596D">
        <w:t>doctors</w:t>
      </w:r>
      <w:proofErr w:type="gramEnd"/>
      <w:r w:rsidRPr="00ED596D">
        <w:t xml:space="preserve"> dictionary. Identify the </w:t>
      </w:r>
      <w:r w:rsidRPr="00ED596D">
        <w:rPr>
          <w:b/>
          <w:bCs/>
        </w:rPr>
        <w:t>root cause</w:t>
      </w:r>
      <w:r w:rsidRPr="00ED596D">
        <w:t xml:space="preserve">, explain why it happens, and provide a </w:t>
      </w:r>
      <w:r w:rsidRPr="00ED596D">
        <w:rPr>
          <w:b/>
          <w:bCs/>
        </w:rPr>
        <w:t>safe fix</w:t>
      </w:r>
      <w:r w:rsidRPr="00ED596D">
        <w:t xml:space="preserve"> that handles an unknown doctor ID gracefully without crashing. Do not assume that the unknown ID should be added to the dictionary. Also provide test cases for both a valid and invalid doctor ID.</w:t>
      </w:r>
    </w:p>
    <w:p w14:paraId="0175385E" w14:textId="77777777" w:rsidR="00E86587" w:rsidRDefault="00DC2D74">
      <w:pPr>
        <w:pStyle w:val="Heading1"/>
      </w:pPr>
      <w:r>
        <w:t>Activity 7 – AI Can Be Wrong</w:t>
      </w:r>
    </w:p>
    <w:p w14:paraId="09001650" w14:textId="77777777" w:rsidR="00E86587" w:rsidRDefault="00DC2D74">
      <w:r>
        <w:t>Ask AI to diagnose the previous problem</w:t>
      </w:r>
      <w:r>
        <w:t>. Then deliberately challenge the response.</w:t>
      </w:r>
    </w:p>
    <w:p w14:paraId="6364BC53" w14:textId="77777777" w:rsidR="00E86587" w:rsidRDefault="00DC2D74">
      <w:r>
        <w:t>Use this verification prompt:</w:t>
      </w:r>
    </w:p>
    <w:p w14:paraId="2A99A983" w14:textId="77777777" w:rsidR="00E86587" w:rsidRDefault="00DC2D74">
      <w:r>
        <w:rPr>
          <w:rFonts w:ascii="Consolas" w:hAnsi="Consolas"/>
          <w:sz w:val="19"/>
        </w:rPr>
        <w:t>“Do not assume your first diagnosis is correct. Identify the evidence in the code that supports your diagnosis. Give me one test that could prove your diagnosis wrong.”</w:t>
      </w:r>
    </w:p>
    <w:p w14:paraId="4939CDD7" w14:textId="77777777" w:rsidR="00ED596D" w:rsidRPr="00ED596D" w:rsidRDefault="00DC2D74" w:rsidP="00ED596D">
      <w:r>
        <w:t>What evidence</w:t>
      </w:r>
      <w:r>
        <w:t xml:space="preserve"> did AI provide? </w:t>
      </w:r>
      <w:r w:rsidR="00ED596D">
        <w:t xml:space="preserve"> </w:t>
      </w:r>
      <w:r w:rsidR="00ED596D" w:rsidRPr="00ED596D">
        <w:t>The code contains "CARDIO-01" and "CARDIO-02" as dictionary keys, but the function is called with "CARDIO-07". Therefore, doctors[</w:t>
      </w:r>
      <w:proofErr w:type="spellStart"/>
      <w:r w:rsidR="00ED596D" w:rsidRPr="00ED596D">
        <w:t>doc_id</w:t>
      </w:r>
      <w:proofErr w:type="spellEnd"/>
      <w:r w:rsidR="00ED596D" w:rsidRPr="00ED596D">
        <w:t xml:space="preserve">] tries to access a key that does not exist, causing a </w:t>
      </w:r>
      <w:proofErr w:type="spellStart"/>
      <w:r w:rsidR="00ED596D" w:rsidRPr="00ED596D">
        <w:t>KeyError</w:t>
      </w:r>
      <w:proofErr w:type="spellEnd"/>
      <w:r w:rsidR="00ED596D" w:rsidRPr="00ED596D">
        <w:t>.</w:t>
      </w:r>
    </w:p>
    <w:p w14:paraId="1435E965" w14:textId="77777777" w:rsidR="00ED596D" w:rsidRPr="00ED596D" w:rsidRDefault="00DC2D74" w:rsidP="00ED596D">
      <w:r>
        <w:t xml:space="preserve">What test did AI suggest? </w:t>
      </w:r>
      <w:r w:rsidR="00ED596D">
        <w:t xml:space="preserve"> </w:t>
      </w:r>
      <w:r w:rsidR="00ED596D" w:rsidRPr="00ED596D">
        <w:t>Test with a valid doctor ID:</w:t>
      </w:r>
    </w:p>
    <w:p w14:paraId="734796E3" w14:textId="77777777" w:rsidR="00ED596D" w:rsidRPr="00ED596D" w:rsidRDefault="00ED596D" w:rsidP="00ED596D">
      <w:r w:rsidRPr="00ED596D">
        <w:t>print(</w:t>
      </w:r>
      <w:proofErr w:type="spellStart"/>
      <w:r w:rsidRPr="00ED596D">
        <w:t>book_slot</w:t>
      </w:r>
      <w:proofErr w:type="spellEnd"/>
      <w:r w:rsidRPr="00ED596D">
        <w:t>("CARDIO-01"))</w:t>
      </w:r>
    </w:p>
    <w:p w14:paraId="1C748272" w14:textId="77777777" w:rsidR="00ED596D" w:rsidRPr="00ED596D" w:rsidRDefault="00ED596D" w:rsidP="00ED596D">
      <w:r w:rsidRPr="00ED596D">
        <w:t>If this works, it supports the diagnosis. To challenge it more strongly, test whether another part of the function fails with a valid key.</w:t>
      </w:r>
    </w:p>
    <w:p w14:paraId="14BA0170" w14:textId="77777777" w:rsidR="00E86587" w:rsidRDefault="00DC2D74">
      <w:r>
        <w:t>Did your test confirm the diagnosis?  Yes / No</w:t>
      </w:r>
    </w:p>
    <w:p w14:paraId="5596CC60" w14:textId="3A6EDC4D" w:rsidR="00ED596D" w:rsidRDefault="00ED596D">
      <w:r>
        <w:t>yes</w:t>
      </w:r>
    </w:p>
    <w:p w14:paraId="200251C8" w14:textId="77777777" w:rsidR="00ED596D" w:rsidRPr="00ED596D" w:rsidRDefault="00DC2D74" w:rsidP="00ED596D">
      <w:r>
        <w:t>What did you lear</w:t>
      </w:r>
      <w:r>
        <w:t xml:space="preserve">n? </w:t>
      </w:r>
      <w:r w:rsidR="00ED596D">
        <w:t xml:space="preserve"> </w:t>
      </w:r>
      <w:r w:rsidR="00ED596D" w:rsidRPr="00ED596D">
        <w:t xml:space="preserve">I learned that I should </w:t>
      </w:r>
      <w:r w:rsidR="00ED596D" w:rsidRPr="00ED596D">
        <w:rPr>
          <w:b/>
          <w:bCs/>
        </w:rPr>
        <w:t>verify an AI diagnosis with evidence and tests</w:t>
      </w:r>
      <w:r w:rsidR="00ED596D" w:rsidRPr="00ED596D">
        <w:t>, rather than accepting the first explanation immediately. A good test can distinguish between a real root cause and an incomplete diagnosis.</w:t>
      </w:r>
    </w:p>
    <w:p w14:paraId="3ED5F496" w14:textId="140821AD" w:rsidR="00E86587" w:rsidRDefault="00E86587"/>
    <w:p w14:paraId="31150299" w14:textId="77777777" w:rsidR="00E86587" w:rsidRDefault="00DC2D74">
      <w:pPr>
        <w:pStyle w:val="Heading1"/>
      </w:pPr>
      <w:r>
        <w:t xml:space="preserve">Activity 8 – Create Your Own Debugging </w:t>
      </w:r>
      <w:r>
        <w:t>Prompt</w:t>
      </w:r>
    </w:p>
    <w:p w14:paraId="0E1174D6" w14:textId="77777777" w:rsidR="00E86587" w:rsidRDefault="00DC2D74">
      <w:r>
        <w:t>Create a strong prompt for a logical bug in a small Python program. Your prompt must contain all six elements:</w:t>
      </w:r>
    </w:p>
    <w:p w14:paraId="4EBBF3A2" w14:textId="77777777" w:rsidR="00E86587" w:rsidRDefault="00DC2D74">
      <w:pPr>
        <w:pStyle w:val="ListBullet"/>
      </w:pPr>
      <w:r>
        <w:t>Context / purpose of the program</w:t>
      </w:r>
    </w:p>
    <w:p w14:paraId="1B7E690B" w14:textId="77777777" w:rsidR="00E86587" w:rsidRDefault="00DC2D74">
      <w:pPr>
        <w:pStyle w:val="ListBullet"/>
      </w:pPr>
      <w:r>
        <w:t>Relevant code</w:t>
      </w:r>
    </w:p>
    <w:p w14:paraId="5B9080A5" w14:textId="77777777" w:rsidR="00E86587" w:rsidRDefault="00DC2D74">
      <w:pPr>
        <w:pStyle w:val="ListBullet"/>
      </w:pPr>
      <w:r>
        <w:t>Input</w:t>
      </w:r>
    </w:p>
    <w:p w14:paraId="51A415E1" w14:textId="77777777" w:rsidR="00E86587" w:rsidRDefault="00DC2D74">
      <w:pPr>
        <w:pStyle w:val="ListBullet"/>
      </w:pPr>
      <w:r>
        <w:t>Actual output or behavior</w:t>
      </w:r>
    </w:p>
    <w:p w14:paraId="1EE82DB6" w14:textId="77777777" w:rsidR="00E86587" w:rsidRDefault="00DC2D74">
      <w:pPr>
        <w:pStyle w:val="ListBullet"/>
      </w:pPr>
      <w:r>
        <w:t>Expected output or behavior</w:t>
      </w:r>
    </w:p>
    <w:p w14:paraId="4C2E51D8" w14:textId="77777777" w:rsidR="00E86587" w:rsidRDefault="00DC2D74">
      <w:pPr>
        <w:pStyle w:val="ListBullet"/>
      </w:pPr>
      <w:r>
        <w:t>Instruction: explain ROOT CAUSE</w:t>
      </w:r>
      <w:r>
        <w:t xml:space="preserve"> first and propose a test</w:t>
      </w:r>
    </w:p>
    <w:p w14:paraId="2806A430" w14:textId="77777777" w:rsidR="00E86587" w:rsidRDefault="00DC2D74">
      <w:r>
        <w:t>Your prompt:</w:t>
      </w:r>
    </w:p>
    <w:p w14:paraId="317F46D5" w14:textId="60F54DB6" w:rsidR="003B5CEE" w:rsidRDefault="003B5CEE" w:rsidP="003B5CEE">
      <w:r w:rsidRPr="003B5CEE">
        <w:t xml:space="preserve"> </w:t>
      </w:r>
      <w:proofErr w:type="spellStart"/>
      <w:r>
        <w:t>def</w:t>
      </w:r>
      <w:proofErr w:type="spellEnd"/>
      <w:r>
        <w:t xml:space="preserve"> </w:t>
      </w:r>
      <w:proofErr w:type="spellStart"/>
      <w:r>
        <w:t>calculate_</w:t>
      </w:r>
      <w:proofErr w:type="gramStart"/>
      <w:r>
        <w:t>discount</w:t>
      </w:r>
      <w:proofErr w:type="spellEnd"/>
      <w:r>
        <w:t>(</w:t>
      </w:r>
      <w:proofErr w:type="gramEnd"/>
      <w:r>
        <w:t xml:space="preserve">price, </w:t>
      </w:r>
      <w:proofErr w:type="spellStart"/>
      <w:r>
        <w:t>is_member</w:t>
      </w:r>
      <w:proofErr w:type="spellEnd"/>
      <w:r>
        <w:t>):</w:t>
      </w:r>
    </w:p>
    <w:p w14:paraId="7ACD1E9C" w14:textId="77777777" w:rsidR="003B5CEE" w:rsidRDefault="003B5CEE" w:rsidP="003B5CEE">
      <w:r>
        <w:t xml:space="preserve">    discount = 10 if </w:t>
      </w:r>
      <w:proofErr w:type="spellStart"/>
      <w:r>
        <w:t>is_member</w:t>
      </w:r>
      <w:proofErr w:type="spellEnd"/>
      <w:r>
        <w:t xml:space="preserve"> else 0</w:t>
      </w:r>
    </w:p>
    <w:p w14:paraId="2A1C4095" w14:textId="77777777" w:rsidR="003B5CEE" w:rsidRDefault="003B5CEE" w:rsidP="003B5CEE">
      <w:r>
        <w:t xml:space="preserve">    </w:t>
      </w:r>
      <w:proofErr w:type="spellStart"/>
      <w:r>
        <w:t>final_price</w:t>
      </w:r>
      <w:proofErr w:type="spellEnd"/>
      <w:r>
        <w:t xml:space="preserve"> = price - discount</w:t>
      </w:r>
    </w:p>
    <w:p w14:paraId="50376EA9" w14:textId="5086DDBC" w:rsidR="00E86587" w:rsidRDefault="003B5CEE">
      <w:r>
        <w:t xml:space="preserve">    return </w:t>
      </w:r>
      <w:proofErr w:type="spellStart"/>
      <w:r>
        <w:t>final_price</w:t>
      </w:r>
      <w:proofErr w:type="spellEnd"/>
    </w:p>
    <w:p w14:paraId="242EE6B8" w14:textId="77777777" w:rsidR="003B5CEE" w:rsidRPr="003B5CEE" w:rsidRDefault="003B5CEE" w:rsidP="003B5CEE">
      <w:r w:rsidRPr="003B5CEE">
        <w:rPr>
          <w:b/>
          <w:bCs/>
        </w:rPr>
        <w:t>Input:</w:t>
      </w:r>
      <w:r w:rsidRPr="003B5CEE">
        <w:t xml:space="preserve"> price = 1000, </w:t>
      </w:r>
      <w:proofErr w:type="spellStart"/>
      <w:r w:rsidRPr="003B5CEE">
        <w:t>is_member</w:t>
      </w:r>
      <w:proofErr w:type="spellEnd"/>
      <w:r w:rsidRPr="003B5CEE">
        <w:t xml:space="preserve"> = True</w:t>
      </w:r>
    </w:p>
    <w:p w14:paraId="3655E0AF" w14:textId="77777777" w:rsidR="003B5CEE" w:rsidRPr="003B5CEE" w:rsidRDefault="003B5CEE" w:rsidP="003B5CEE">
      <w:r w:rsidRPr="003B5CEE">
        <w:rPr>
          <w:b/>
          <w:bCs/>
        </w:rPr>
        <w:t>Actual output:</w:t>
      </w:r>
      <w:r w:rsidRPr="003B5CEE">
        <w:t xml:space="preserve"> 990</w:t>
      </w:r>
    </w:p>
    <w:p w14:paraId="17996A20" w14:textId="77777777" w:rsidR="003B5CEE" w:rsidRPr="003B5CEE" w:rsidRDefault="003B5CEE" w:rsidP="003B5CEE">
      <w:r w:rsidRPr="003B5CEE">
        <w:rPr>
          <w:b/>
          <w:bCs/>
        </w:rPr>
        <w:t>Expected behavior:</w:t>
      </w:r>
      <w:r w:rsidRPr="003B5CEE">
        <w:t xml:space="preserve"> A member should receive a </w:t>
      </w:r>
      <w:r w:rsidRPr="003B5CEE">
        <w:rPr>
          <w:b/>
          <w:bCs/>
        </w:rPr>
        <w:t>10% discount</w:t>
      </w:r>
      <w:r w:rsidRPr="003B5CEE">
        <w:t>, so the final price should be 900.</w:t>
      </w:r>
    </w:p>
    <w:p w14:paraId="73890B37" w14:textId="77777777" w:rsidR="003B5CEE" w:rsidRPr="003B5CEE" w:rsidRDefault="003B5CEE" w:rsidP="003B5CEE">
      <w:r w:rsidRPr="003B5CEE">
        <w:rPr>
          <w:b/>
          <w:bCs/>
        </w:rPr>
        <w:t>Instruction:</w:t>
      </w:r>
      <w:r w:rsidRPr="003B5CEE">
        <w:t xml:space="preserve"> </w:t>
      </w:r>
      <w:r w:rsidRPr="003B5CEE">
        <w:rPr>
          <w:b/>
          <w:bCs/>
        </w:rPr>
        <w:t>Explain the ROOT CAUSE first</w:t>
      </w:r>
      <w:r w:rsidRPr="003B5CEE">
        <w:t xml:space="preserve"> and then propose a corrected version of the code. Also provide </w:t>
      </w:r>
      <w:r w:rsidRPr="003B5CEE">
        <w:rPr>
          <w:b/>
          <w:bCs/>
        </w:rPr>
        <w:t>one test</w:t>
      </w:r>
      <w:r w:rsidRPr="003B5CEE">
        <w:t xml:space="preserve"> that can verify the fix is correct.</w:t>
      </w:r>
    </w:p>
    <w:p w14:paraId="799D178B" w14:textId="77777777" w:rsidR="00E86587" w:rsidRDefault="00DC2D74">
      <w:pPr>
        <w:pStyle w:val="Heading1"/>
      </w:pPr>
      <w:r>
        <w:t>Activity 9 – Predict → Experime</w:t>
      </w:r>
      <w:r>
        <w:t>nt → Record Reflection</w:t>
      </w:r>
    </w:p>
    <w:tbl>
      <w:tblPr>
        <w:tblStyle w:val="TableGrid"/>
        <w:tblW w:w="0" w:type="auto"/>
        <w:jc w:val="center"/>
        <w:tblLook w:val="04A0" w:firstRow="1" w:lastRow="0" w:firstColumn="1" w:lastColumn="0" w:noHBand="0" w:noVBand="1"/>
      </w:tblPr>
      <w:tblGrid>
        <w:gridCol w:w="5107"/>
        <w:gridCol w:w="5107"/>
      </w:tblGrid>
      <w:tr w:rsidR="00E86587" w14:paraId="51BEABE2" w14:textId="77777777">
        <w:trPr>
          <w:jc w:val="center"/>
        </w:trPr>
        <w:tc>
          <w:tcPr>
            <w:tcW w:w="5112" w:type="dxa"/>
          </w:tcPr>
          <w:p w14:paraId="1A9D1AA5" w14:textId="77777777" w:rsidR="00E86587" w:rsidRDefault="00DC2D74">
            <w:r>
              <w:t>Stage</w:t>
            </w:r>
          </w:p>
        </w:tc>
        <w:tc>
          <w:tcPr>
            <w:tcW w:w="5112" w:type="dxa"/>
          </w:tcPr>
          <w:p w14:paraId="1813FC31" w14:textId="77777777" w:rsidR="00E86587" w:rsidRDefault="00DC2D74">
            <w:r>
              <w:t>Your observation</w:t>
            </w:r>
          </w:p>
        </w:tc>
      </w:tr>
      <w:tr w:rsidR="00E86587" w14:paraId="6394CFBF" w14:textId="77777777">
        <w:trPr>
          <w:jc w:val="center"/>
        </w:trPr>
        <w:tc>
          <w:tcPr>
            <w:tcW w:w="5112" w:type="dxa"/>
          </w:tcPr>
          <w:p w14:paraId="1AD4CCE7" w14:textId="77777777" w:rsidR="00E86587" w:rsidRDefault="00DC2D74">
            <w:r>
              <w:t>Predict</w:t>
            </w:r>
          </w:p>
        </w:tc>
        <w:tc>
          <w:tcPr>
            <w:tcW w:w="5112" w:type="dxa"/>
          </w:tcPr>
          <w:p w14:paraId="7E6D76B5" w14:textId="77777777" w:rsidR="00E86587" w:rsidRDefault="00DC2D74">
            <w:r>
              <w:t xml:space="preserve">What did you think would happen? </w:t>
            </w:r>
          </w:p>
          <w:p w14:paraId="70C57E8D" w14:textId="44FFCA78" w:rsidR="003B5CEE" w:rsidRDefault="003B5CEE">
            <w:r w:rsidRPr="003B5CEE">
              <w:t xml:space="preserve">I thought the program would produce a </w:t>
            </w:r>
            <w:proofErr w:type="spellStart"/>
            <w:r w:rsidRPr="003B5CEE">
              <w:t>KeyError</w:t>
            </w:r>
            <w:proofErr w:type="spellEnd"/>
            <w:r w:rsidRPr="003B5CEE">
              <w:t xml:space="preserve"> because "CARDIO-07" is not present in the doctors dictionary.</w:t>
            </w:r>
          </w:p>
        </w:tc>
      </w:tr>
      <w:tr w:rsidR="00E86587" w14:paraId="53CD528B" w14:textId="77777777">
        <w:trPr>
          <w:jc w:val="center"/>
        </w:trPr>
        <w:tc>
          <w:tcPr>
            <w:tcW w:w="5112" w:type="dxa"/>
          </w:tcPr>
          <w:p w14:paraId="5EF2BB36" w14:textId="77777777" w:rsidR="00E86587" w:rsidRDefault="00DC2D74">
            <w:r>
              <w:t>Experiment</w:t>
            </w:r>
          </w:p>
        </w:tc>
        <w:tc>
          <w:tcPr>
            <w:tcW w:w="5112" w:type="dxa"/>
          </w:tcPr>
          <w:p w14:paraId="491EDD4F" w14:textId="77777777" w:rsidR="00E86587" w:rsidRDefault="00DC2D74">
            <w:r>
              <w:t xml:space="preserve">What happened when you ran the code and asked </w:t>
            </w:r>
            <w:r>
              <w:t xml:space="preserve">AI? </w:t>
            </w:r>
          </w:p>
          <w:p w14:paraId="2104E4E1" w14:textId="6FE53A00" w:rsidR="003B5CEE" w:rsidRDefault="003B5CEE">
            <w:r w:rsidRPr="003B5CEE">
              <w:t xml:space="preserve">When I ran the code, it produced a </w:t>
            </w:r>
            <w:proofErr w:type="spellStart"/>
            <w:r w:rsidRPr="003B5CEE">
              <w:t>KeyError</w:t>
            </w:r>
            <w:proofErr w:type="spellEnd"/>
            <w:r w:rsidRPr="003B5CEE">
              <w:t>. AI also diagnosed the problem as an invalid dictionary key and suggested testing with "CARDIO-01".</w:t>
            </w:r>
          </w:p>
        </w:tc>
      </w:tr>
      <w:tr w:rsidR="00E86587" w14:paraId="53D043FD" w14:textId="77777777">
        <w:trPr>
          <w:jc w:val="center"/>
        </w:trPr>
        <w:tc>
          <w:tcPr>
            <w:tcW w:w="5112" w:type="dxa"/>
          </w:tcPr>
          <w:p w14:paraId="06E4914A" w14:textId="77777777" w:rsidR="00E86587" w:rsidRDefault="00DC2D74">
            <w:r>
              <w:t>Record</w:t>
            </w:r>
          </w:p>
        </w:tc>
        <w:tc>
          <w:tcPr>
            <w:tcW w:w="5112" w:type="dxa"/>
          </w:tcPr>
          <w:p w14:paraId="24307F44" w14:textId="77777777" w:rsidR="00E86587" w:rsidRDefault="00DC2D74">
            <w:r>
              <w:t xml:space="preserve">Where was AI correct or wrong? What evidence proved it? </w:t>
            </w:r>
          </w:p>
          <w:p w14:paraId="09A681DA" w14:textId="6D74A153" w:rsidR="003B5CEE" w:rsidRDefault="003B5CEE">
            <w:r w:rsidRPr="003B5CEE">
              <w:t>AI was correct. The evidence was that "CARDIO-07" is not a key in the dictionary, while "CARDIO-01" and "CARDIO-02" are valid keys. Testing with "CARDIO-01" confirmed that the function works with a valid ID.</w:t>
            </w:r>
          </w:p>
        </w:tc>
      </w:tr>
    </w:tbl>
    <w:p w14:paraId="77CD18CC" w14:textId="77777777" w:rsidR="00E86587" w:rsidRDefault="00DC2D74">
      <w:pPr>
        <w:pStyle w:val="Heading1"/>
      </w:pPr>
      <w:r>
        <w:lastRenderedPageBreak/>
        <w:t>Key Takeaway</w:t>
      </w:r>
    </w:p>
    <w:p w14:paraId="123D4CCA" w14:textId="77777777" w:rsidR="00E86587" w:rsidRDefault="00DC2D74">
      <w:r>
        <w:rPr>
          <w:b/>
        </w:rPr>
        <w:t>STACK TRACE = evidence about where/how execution failed</w:t>
      </w:r>
      <w:r>
        <w:rPr>
          <w:b/>
        </w:rPr>
        <w:br/>
        <w:t>AI = a reasoning</w:t>
      </w:r>
      <w:r>
        <w:rPr>
          <w:b/>
        </w:rPr>
        <w:t xml:space="preserve"> assistant that may explain possible causes</w:t>
      </w:r>
      <w:r>
        <w:rPr>
          <w:b/>
        </w:rPr>
        <w:br/>
        <w:t>TESTING = the final check that determines whether the explanation and fix are correct</w:t>
      </w:r>
    </w:p>
    <w:p w14:paraId="54B78C77" w14:textId="77777777" w:rsidR="00E86587" w:rsidRDefault="00DC2D74">
      <w:r>
        <w:t>Student challenge: Never accept an AI-generated fix only because it sounds confident. Understand the root cause, test the prop</w:t>
      </w:r>
      <w:r>
        <w:t>osed fix, and record the evidence.</w:t>
      </w:r>
    </w:p>
    <w:sectPr w:rsidR="00E86587"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688873" w14:textId="77777777" w:rsidR="00DC2D74" w:rsidRDefault="00DC2D74">
      <w:pPr>
        <w:spacing w:after="0" w:line="240" w:lineRule="auto"/>
      </w:pPr>
      <w:r>
        <w:separator/>
      </w:r>
    </w:p>
  </w:endnote>
  <w:endnote w:type="continuationSeparator" w:id="0">
    <w:p w14:paraId="369AD96B" w14:textId="77777777" w:rsidR="00DC2D74" w:rsidRDefault="00DC2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164DBA" w14:textId="77777777" w:rsidR="00E86587" w:rsidRDefault="00DC2D74">
    <w:pPr>
      <w:pStyle w:val="Footer"/>
      <w:jc w:val="center"/>
    </w:pPr>
    <w:r>
      <w:t>AI-Assisted Coding Lab – Hands-on Debugging Activity</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323F00" w14:textId="77777777" w:rsidR="00DC2D74" w:rsidRDefault="00DC2D74">
      <w:pPr>
        <w:spacing w:after="0" w:line="240" w:lineRule="auto"/>
      </w:pPr>
      <w:r>
        <w:separator/>
      </w:r>
    </w:p>
  </w:footnote>
  <w:footnote w:type="continuationSeparator" w:id="0">
    <w:p w14:paraId="7D4D8E9F" w14:textId="77777777" w:rsidR="00DC2D74" w:rsidRDefault="00DC2D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A16250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A04372"/>
    <w:multiLevelType w:val="hybridMultilevel"/>
    <w:tmpl w:val="D1FA1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7155"/>
    <w:rsid w:val="0015074B"/>
    <w:rsid w:val="0029639D"/>
    <w:rsid w:val="00326F90"/>
    <w:rsid w:val="003B5CEE"/>
    <w:rsid w:val="003F4D28"/>
    <w:rsid w:val="0046060B"/>
    <w:rsid w:val="00AA1D8D"/>
    <w:rsid w:val="00AD4096"/>
    <w:rsid w:val="00AE687D"/>
    <w:rsid w:val="00B47730"/>
    <w:rsid w:val="00CB0664"/>
    <w:rsid w:val="00D203A5"/>
    <w:rsid w:val="00D96DD6"/>
    <w:rsid w:val="00DC2D74"/>
    <w:rsid w:val="00E86587"/>
    <w:rsid w:val="00ED596D"/>
    <w:rsid w:val="00EE2F6A"/>
    <w:rsid w:val="00F212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329D74"/>
  <w14:defaultImageDpi w14:val="300"/>
  <w15:docId w15:val="{5F012512-3BF1-4E34-8F73-9944960E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08715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8715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D01C55-1C44-44F0-8188-EDC60123A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1181</Words>
  <Characters>6736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AKSHITHA</cp:lastModifiedBy>
  <cp:revision>2</cp:revision>
  <dcterms:created xsi:type="dcterms:W3CDTF">2026-10-08T17:39:00Z</dcterms:created>
  <dcterms:modified xsi:type="dcterms:W3CDTF">2026-10-08T17:39:00Z</dcterms:modified>
  <cp:category/>
</cp:coreProperties>
</file>